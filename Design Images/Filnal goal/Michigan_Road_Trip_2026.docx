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MICHIGAN ROAD TRIP</w:t>
      </w:r>
    </w:p>
    <w:p>
      <w:pPr>
        <w:jc w:val="center"/>
      </w:pPr>
      <w:r>
        <w:rPr>
          <w:b/>
          <w:sz w:val="32"/>
        </w:rPr>
        <w:t>September 2-7, 2026</w:t>
      </w:r>
    </w:p>
    <w:p>
      <w:pPr>
        <w:jc w:val="center"/>
      </w:pPr>
      <w:r>
        <w:t>Chicago - Munising - Mackinac Island - Petoskey - Charlevoix - Torch Lake - Traverse City - Sleeping Bear Dunes - Chicago</w:t>
      </w:r>
    </w:p>
    <w:p/>
    <w:tbl>
      <w:tblPr>
        <w:tblStyle w:val="TableGrid"/>
        <w:tblW w:type="auto" w:w="0"/>
        <w:jc w:val="center"/>
        <w:tblLook w:firstColumn="1" w:firstRow="1" w:lastColumn="0" w:lastRow="0" w:noHBand="0" w:noVBand="1" w:val="04A0"/>
      </w:tblPr>
      <w:tblGrid>
        <w:gridCol w:w="3600"/>
        <w:gridCol w:w="3600"/>
        <w:gridCol w:w="3600"/>
      </w:tblGrid>
      <w:tr>
        <w:tc>
          <w:tcPr>
            <w:tcW w:type="dxa" w:w="2880"/>
            <w:vAlign w:val="center"/>
            <w:shd w:fill="D9EAD3"/>
          </w:tcPr>
          <w:p>
            <w:r/>
            <w:r>
              <w:rPr>
                <w:b/>
                <w:sz w:val="16"/>
              </w:rPr>
              <w:t>Booked item</w:t>
            </w:r>
          </w:p>
        </w:tc>
        <w:tc>
          <w:tcPr>
            <w:tcW w:type="dxa" w:w="5184"/>
            <w:vAlign w:val="center"/>
            <w:shd w:fill="D9EAD3"/>
          </w:tcPr>
          <w:p>
            <w:r/>
            <w:r>
              <w:rPr>
                <w:b/>
                <w:sz w:val="16"/>
              </w:rPr>
              <w:t>Details</w:t>
            </w:r>
          </w:p>
        </w:tc>
        <w:tc>
          <w:tcPr>
            <w:tcW w:type="dxa" w:w="1584"/>
            <w:vAlign w:val="center"/>
            <w:shd w:fill="D9EAD3"/>
          </w:tcPr>
          <w:p>
            <w:r/>
            <w:r>
              <w:rPr>
                <w:b/>
                <w:sz w:val="16"/>
              </w:rPr>
              <w:t>Cost</w:t>
            </w:r>
          </w:p>
        </w:tc>
      </w:tr>
      <w:tr>
        <w:tc>
          <w:tcPr>
            <w:tcW w:type="dxa" w:w="2880"/>
            <w:vAlign w:val="center"/>
          </w:tcPr>
          <w:p>
            <w:r/>
            <w:r>
              <w:rPr>
                <w:b w:val="0"/>
                <w:sz w:val="16"/>
              </w:rPr>
              <w:t>Flights + rental car</w:t>
            </w:r>
          </w:p>
        </w:tc>
        <w:tc>
          <w:tcPr>
            <w:tcW w:type="dxa" w:w="5184"/>
            <w:vAlign w:val="center"/>
          </w:tcPr>
          <w:p>
            <w:r/>
            <w:r>
              <w:rPr>
                <w:b w:val="0"/>
                <w:sz w:val="16"/>
              </w:rPr>
              <w:t>American Airlines; CLT-ORD Sept 2, ORD-CLT Sept 7</w:t>
            </w:r>
          </w:p>
        </w:tc>
        <w:tc>
          <w:tcPr>
            <w:tcW w:type="dxa" w:w="1584"/>
            <w:vAlign w:val="center"/>
          </w:tcPr>
          <w:p>
            <w:r/>
            <w:r>
              <w:rPr>
                <w:b w:val="0"/>
                <w:sz w:val="16"/>
              </w:rPr>
              <w:t>$794</w:t>
            </w:r>
          </w:p>
        </w:tc>
      </w:tr>
      <w:tr>
        <w:tc>
          <w:tcPr>
            <w:tcW w:type="dxa" w:w="2880"/>
            <w:vAlign w:val="center"/>
          </w:tcPr>
          <w:p>
            <w:r/>
            <w:r>
              <w:rPr>
                <w:b w:val="0"/>
                <w:sz w:val="16"/>
              </w:rPr>
              <w:t>Munising hotel</w:t>
            </w:r>
          </w:p>
        </w:tc>
        <w:tc>
          <w:tcPr>
            <w:tcW w:type="dxa" w:w="5184"/>
            <w:vAlign w:val="center"/>
          </w:tcPr>
          <w:p>
            <w:r/>
            <w:r>
              <w:rPr>
                <w:b w:val="0"/>
                <w:sz w:val="16"/>
              </w:rPr>
              <w:t>Pictured Rocks Inn &amp; Suites, 2 nights</w:t>
            </w:r>
          </w:p>
        </w:tc>
        <w:tc>
          <w:tcPr>
            <w:tcW w:type="dxa" w:w="1584"/>
            <w:vAlign w:val="center"/>
          </w:tcPr>
          <w:p>
            <w:r/>
            <w:r>
              <w:rPr>
                <w:b w:val="0"/>
                <w:sz w:val="16"/>
              </w:rPr>
              <w:t>$385</w:t>
            </w:r>
          </w:p>
        </w:tc>
      </w:tr>
      <w:tr>
        <w:tc>
          <w:tcPr>
            <w:tcW w:type="dxa" w:w="2880"/>
            <w:vAlign w:val="center"/>
          </w:tcPr>
          <w:p>
            <w:r/>
            <w:r>
              <w:rPr>
                <w:b w:val="0"/>
                <w:sz w:val="16"/>
              </w:rPr>
              <w:t>Mackinaw City hotel</w:t>
            </w:r>
          </w:p>
        </w:tc>
        <w:tc>
          <w:tcPr>
            <w:tcW w:type="dxa" w:w="5184"/>
            <w:vAlign w:val="center"/>
          </w:tcPr>
          <w:p>
            <w:r/>
            <w:r>
              <w:rPr>
                <w:b w:val="0"/>
                <w:sz w:val="16"/>
              </w:rPr>
              <w:t>Baymont by Wyndham, 1 night</w:t>
            </w:r>
          </w:p>
        </w:tc>
        <w:tc>
          <w:tcPr>
            <w:tcW w:type="dxa" w:w="1584"/>
            <w:vAlign w:val="center"/>
          </w:tcPr>
          <w:p>
            <w:r/>
            <w:r>
              <w:rPr>
                <w:b w:val="0"/>
                <w:sz w:val="16"/>
              </w:rPr>
              <w:t>$188</w:t>
            </w:r>
          </w:p>
        </w:tc>
      </w:tr>
      <w:tr>
        <w:tc>
          <w:tcPr>
            <w:tcW w:type="dxa" w:w="2880"/>
            <w:vAlign w:val="center"/>
          </w:tcPr>
          <w:p>
            <w:r/>
            <w:r>
              <w:rPr>
                <w:b w:val="0"/>
                <w:sz w:val="16"/>
              </w:rPr>
              <w:t>Traverse City hotel</w:t>
            </w:r>
          </w:p>
        </w:tc>
        <w:tc>
          <w:tcPr>
            <w:tcW w:type="dxa" w:w="5184"/>
            <w:vAlign w:val="center"/>
          </w:tcPr>
          <w:p>
            <w:r/>
            <w:r>
              <w:rPr>
                <w:b w:val="0"/>
                <w:sz w:val="16"/>
              </w:rPr>
              <w:t>Quality Inn Traverse City - Acme, 1 night</w:t>
            </w:r>
          </w:p>
        </w:tc>
        <w:tc>
          <w:tcPr>
            <w:tcW w:type="dxa" w:w="1584"/>
            <w:vAlign w:val="center"/>
          </w:tcPr>
          <w:p>
            <w:r/>
            <w:r>
              <w:rPr>
                <w:b w:val="0"/>
                <w:sz w:val="16"/>
              </w:rPr>
              <w:t>$214</w:t>
            </w:r>
          </w:p>
        </w:tc>
      </w:tr>
      <w:tr>
        <w:tc>
          <w:tcPr>
            <w:tcW w:type="dxa" w:w="2880"/>
            <w:vAlign w:val="center"/>
          </w:tcPr>
          <w:p>
            <w:r/>
            <w:r>
              <w:rPr>
                <w:b w:val="0"/>
                <w:sz w:val="16"/>
              </w:rPr>
              <w:t>TOTAL BOOKED</w:t>
            </w:r>
          </w:p>
        </w:tc>
        <w:tc>
          <w:tcPr>
            <w:tcW w:type="dxa" w:w="5184"/>
            <w:vAlign w:val="center"/>
          </w:tcPr>
          <w:p>
            <w:r/>
            <w:r>
              <w:rPr>
                <w:b w:val="0"/>
                <w:sz w:val="16"/>
              </w:rPr>
            </w:r>
          </w:p>
        </w:tc>
        <w:tc>
          <w:tcPr>
            <w:tcW w:type="dxa" w:w="1584"/>
            <w:vAlign w:val="center"/>
          </w:tcPr>
          <w:p>
            <w:r/>
            <w:r>
              <w:rPr>
                <w:b w:val="0"/>
                <w:sz w:val="16"/>
              </w:rPr>
              <w:t>$1,581</w:t>
            </w:r>
          </w:p>
        </w:tc>
      </w:tr>
    </w:tbl>
    <w:p/>
    <w:p>
      <w:pPr>
        <w:spacing w:before="80" w:after="40"/>
      </w:pPr>
      <w:r>
        <w:rPr>
          <w:b/>
          <w:sz w:val="22"/>
        </w:rPr>
        <w:t>Flight details</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D9EAD3"/>
          </w:tcPr>
          <w:p>
            <w:r/>
            <w:r>
              <w:rPr>
                <w:b/>
                <w:sz w:val="16"/>
              </w:rPr>
              <w:t>Date</w:t>
            </w:r>
          </w:p>
        </w:tc>
        <w:tc>
          <w:tcPr>
            <w:tcW w:type="dxa" w:w="3600"/>
            <w:vAlign w:val="center"/>
            <w:shd w:fill="D9EAD3"/>
          </w:tcPr>
          <w:p>
            <w:r/>
            <w:r>
              <w:rPr>
                <w:b/>
                <w:sz w:val="16"/>
              </w:rPr>
              <w:t>Route</w:t>
            </w:r>
          </w:p>
        </w:tc>
        <w:tc>
          <w:tcPr>
            <w:tcW w:type="dxa" w:w="3600"/>
            <w:vAlign w:val="center"/>
            <w:shd w:fill="D9EAD3"/>
          </w:tcPr>
          <w:p>
            <w:r/>
            <w:r>
              <w:rPr>
                <w:b/>
                <w:sz w:val="16"/>
              </w:rPr>
              <w:t>Time</w:t>
            </w:r>
          </w:p>
        </w:tc>
      </w:tr>
      <w:tr>
        <w:tc>
          <w:tcPr>
            <w:tcW w:type="dxa" w:w="3600"/>
            <w:vAlign w:val="center"/>
          </w:tcPr>
          <w:p>
            <w:r/>
            <w:r>
              <w:rPr>
                <w:b w:val="0"/>
                <w:sz w:val="16"/>
              </w:rPr>
              <w:t>Sept 2</w:t>
            </w:r>
          </w:p>
        </w:tc>
        <w:tc>
          <w:tcPr>
            <w:tcW w:type="dxa" w:w="3600"/>
            <w:vAlign w:val="center"/>
          </w:tcPr>
          <w:p>
            <w:r/>
            <w:r>
              <w:rPr>
                <w:b w:val="0"/>
                <w:sz w:val="16"/>
              </w:rPr>
              <w:t>CLT -&gt; ORD</w:t>
            </w:r>
          </w:p>
        </w:tc>
        <w:tc>
          <w:tcPr>
            <w:tcW w:type="dxa" w:w="3600"/>
            <w:vAlign w:val="center"/>
          </w:tcPr>
          <w:p>
            <w:r/>
            <w:r>
              <w:rPr>
                <w:b w:val="0"/>
                <w:sz w:val="16"/>
              </w:rPr>
              <w:t>7:42 AM - 9:00 AM</w:t>
            </w:r>
          </w:p>
        </w:tc>
      </w:tr>
      <w:tr>
        <w:tc>
          <w:tcPr>
            <w:tcW w:type="dxa" w:w="3600"/>
            <w:vAlign w:val="center"/>
          </w:tcPr>
          <w:p>
            <w:r/>
            <w:r>
              <w:rPr>
                <w:b w:val="0"/>
                <w:sz w:val="16"/>
              </w:rPr>
              <w:t>Sept 7</w:t>
            </w:r>
          </w:p>
        </w:tc>
        <w:tc>
          <w:tcPr>
            <w:tcW w:type="dxa" w:w="3600"/>
            <w:vAlign w:val="center"/>
          </w:tcPr>
          <w:p>
            <w:r/>
            <w:r>
              <w:rPr>
                <w:b w:val="0"/>
                <w:sz w:val="16"/>
              </w:rPr>
              <w:t>ORD -&gt; CLT</w:t>
            </w:r>
          </w:p>
        </w:tc>
        <w:tc>
          <w:tcPr>
            <w:tcW w:type="dxa" w:w="3600"/>
            <w:vAlign w:val="center"/>
          </w:tcPr>
          <w:p>
            <w:r/>
            <w:r>
              <w:rPr>
                <w:b w:val="0"/>
                <w:sz w:val="16"/>
              </w:rPr>
              <w:t>5:05 AM - 8:07 AM</w:t>
            </w:r>
          </w:p>
        </w:tc>
      </w:tr>
    </w:tbl>
    <w:p/>
    <w:p>
      <w:pPr>
        <w:jc w:val="center"/>
      </w:pPr>
      <w:r>
        <w:t>Trip rule: each day is organized into Don't Miss, Worth Doing, and Bonus Stops. All costs are approximate totals for two people.</w:t>
      </w:r>
    </w:p>
    <w:p>
      <w:r>
        <w:br w:type="page"/>
      </w:r>
    </w:p>
    <w:p>
      <w:pPr>
        <w:jc w:val="center"/>
      </w:pPr>
      <w:r>
        <w:rPr>
          <w:b/>
          <w:sz w:val="36"/>
        </w:rPr>
        <w:t>DAY 1 - Wednesday, Sept 2</w:t>
        <w:br/>
      </w:r>
      <w:r>
        <w:rPr>
          <w:b/>
          <w:sz w:val="26"/>
        </w:rPr>
        <w:t>Chicago -&gt; Munising</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Pictured Rocks Inn &amp; Suites</w:t>
            </w:r>
          </w:p>
        </w:tc>
        <w:tc>
          <w:tcPr>
            <w:tcW w:type="dxa" w:w="5400"/>
            <w:vAlign w:val="center"/>
          </w:tcPr>
          <w:p>
            <w:r/>
            <w:r>
              <w:rPr>
                <w:b w:val="0"/>
                <w:sz w:val="16"/>
              </w:rPr>
              <w:t>About 390 miles / 6.5-7 hours after rental-car pickup</w:t>
            </w:r>
          </w:p>
        </w:tc>
      </w:tr>
    </w:tbl>
    <w:p>
      <w:pPr>
        <w:spacing w:before="80" w:after="40"/>
      </w:pPr>
      <w:r>
        <w:rPr>
          <w:b/>
          <w:sz w:val="22"/>
        </w:rPr>
        <w:t>TODAY'S TOP 5</w:t>
      </w:r>
    </w:p>
    <w:p>
      <w:r>
        <w:t>Pick up car - Lunch en route - Reach Munising - Downtown dinner - Optional Sand Point sunset</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Drive to Munising</w:t>
            </w:r>
          </w:p>
        </w:tc>
        <w:tc>
          <w:tcPr>
            <w:tcW w:type="dxa" w:w="1656"/>
            <w:vAlign w:val="center"/>
          </w:tcPr>
          <w:p>
            <w:r/>
            <w:r>
              <w:rPr>
                <w:b w:val="0"/>
                <w:sz w:val="16"/>
              </w:rPr>
              <w:t>10:00 AM</w:t>
            </w:r>
          </w:p>
        </w:tc>
        <w:tc>
          <w:tcPr>
            <w:tcW w:type="dxa" w:w="1224"/>
            <w:vAlign w:val="center"/>
          </w:tcPr>
          <w:p>
            <w:r/>
            <w:r>
              <w:rPr>
                <w:b w:val="0"/>
                <w:sz w:val="16"/>
              </w:rPr>
              <w:t>6.5-7 hr</w:t>
            </w:r>
          </w:p>
        </w:tc>
        <w:tc>
          <w:tcPr>
            <w:tcW w:type="dxa" w:w="1512"/>
            <w:vAlign w:val="center"/>
          </w:tcPr>
          <w:p>
            <w:r/>
            <w:r>
              <w:rPr>
                <w:b w:val="0"/>
                <w:sz w:val="16"/>
              </w:rPr>
              <w:t>Gas ~$45</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Check in and settle</w:t>
            </w:r>
          </w:p>
        </w:tc>
        <w:tc>
          <w:tcPr>
            <w:tcW w:type="dxa" w:w="1656"/>
            <w:vAlign w:val="center"/>
          </w:tcPr>
          <w:p>
            <w:r/>
            <w:r>
              <w:rPr>
                <w:b w:val="0"/>
                <w:sz w:val="16"/>
              </w:rPr>
              <w:t>5:30-6:30 PM</w:t>
            </w:r>
          </w:p>
        </w:tc>
        <w:tc>
          <w:tcPr>
            <w:tcW w:type="dxa" w:w="1224"/>
            <w:vAlign w:val="center"/>
          </w:tcPr>
          <w:p>
            <w:r/>
            <w:r>
              <w:rPr>
                <w:b w:val="0"/>
                <w:sz w:val="16"/>
              </w:rPr>
              <w:t>20 min</w:t>
            </w:r>
          </w:p>
        </w:tc>
        <w:tc>
          <w:tcPr>
            <w:tcW w:type="dxa" w:w="1512"/>
            <w:vAlign w:val="center"/>
          </w:tcPr>
          <w:p>
            <w:r/>
            <w:r>
              <w:rPr>
                <w:b w:val="0"/>
                <w:sz w:val="16"/>
              </w:rPr>
              <w:t>Included</w:t>
            </w:r>
          </w:p>
        </w:tc>
        <w:tc>
          <w:tcPr>
            <w:tcW w:type="dxa" w:w="792"/>
            <w:vAlign w:val="center"/>
          </w:tcPr>
          <w:p>
            <w:r/>
            <w:r>
              <w:rPr>
                <w:b w:val="0"/>
                <w:sz w:val="16"/>
              </w:rPr>
              <w:t>No</w:t>
            </w:r>
          </w:p>
        </w:tc>
        <w:tc>
          <w:tcPr>
            <w:tcW w:type="dxa" w:w="1080"/>
            <w:vAlign w:val="center"/>
          </w:tcPr>
          <w:p>
            <w:r/>
            <w:r>
              <w:rPr>
                <w:b w:val="0"/>
                <w:sz w:val="16"/>
              </w:rPr>
              <w:t>No</w:t>
            </w:r>
          </w:p>
        </w:tc>
      </w:tr>
      <w:tr>
        <w:tc>
          <w:tcPr>
            <w:tcW w:type="dxa" w:w="3024"/>
            <w:vAlign w:val="center"/>
          </w:tcPr>
          <w:p>
            <w:r/>
            <w:r>
              <w:rPr>
                <w:b w:val="0"/>
                <w:sz w:val="16"/>
              </w:rPr>
              <w:t>Dinner downtown</w:t>
            </w:r>
          </w:p>
        </w:tc>
        <w:tc>
          <w:tcPr>
            <w:tcW w:type="dxa" w:w="1656"/>
            <w:vAlign w:val="center"/>
          </w:tcPr>
          <w:p>
            <w:r/>
            <w:r>
              <w:rPr>
                <w:b w:val="0"/>
                <w:sz w:val="16"/>
              </w:rPr>
              <w:t>6:30-7:30 PM</w:t>
            </w:r>
          </w:p>
        </w:tc>
        <w:tc>
          <w:tcPr>
            <w:tcW w:type="dxa" w:w="1224"/>
            <w:vAlign w:val="center"/>
          </w:tcPr>
          <w:p>
            <w:r/>
            <w:r>
              <w:rPr>
                <w:b w:val="0"/>
                <w:sz w:val="16"/>
              </w:rPr>
              <w:t>1 hr</w:t>
            </w:r>
          </w:p>
        </w:tc>
        <w:tc>
          <w:tcPr>
            <w:tcW w:type="dxa" w:w="1512"/>
            <w:vAlign w:val="center"/>
          </w:tcPr>
          <w:p>
            <w:r/>
            <w:r>
              <w:rPr>
                <w:b w:val="0"/>
                <w:sz w:val="16"/>
              </w:rPr>
              <w:t>$40-55</w:t>
            </w:r>
          </w:p>
        </w:tc>
        <w:tc>
          <w:tcPr>
            <w:tcW w:type="dxa" w:w="792"/>
            <w:vAlign w:val="center"/>
          </w:tcPr>
          <w:p>
            <w:r/>
            <w:r>
              <w:rPr>
                <w:b w:val="0"/>
                <w:sz w:val="16"/>
              </w:rPr>
              <w:t>No</w:t>
            </w:r>
          </w:p>
        </w:tc>
        <w:tc>
          <w:tcPr>
            <w:tcW w:type="dxa" w:w="1080"/>
            <w:vAlign w:val="center"/>
          </w:tcPr>
          <w:p>
            <w:r/>
            <w:r>
              <w:rPr>
                <w:b w:val="0"/>
                <w:sz w:val="16"/>
              </w:rPr>
              <w:t>No</w:t>
            </w:r>
          </w:p>
        </w:tc>
      </w:tr>
    </w:tbl>
    <w:p>
      <w:pPr>
        <w:spacing w:before="80" w:after="40"/>
      </w:pPr>
      <w:r>
        <w:rPr>
          <w:b/>
          <w:sz w:val="22"/>
        </w:rPr>
        <w:t>WORTH DOING</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Sand Point Beach sunset</w:t>
            </w:r>
          </w:p>
        </w:tc>
        <w:tc>
          <w:tcPr>
            <w:tcW w:type="dxa" w:w="1800"/>
            <w:vAlign w:val="center"/>
          </w:tcPr>
          <w:p>
            <w:r/>
            <w:r>
              <w:rPr>
                <w:b w:val="0"/>
                <w:sz w:val="16"/>
              </w:rPr>
              <w:t>Evening</w:t>
            </w:r>
          </w:p>
        </w:tc>
        <w:tc>
          <w:tcPr>
            <w:tcW w:type="dxa" w:w="1800"/>
            <w:vAlign w:val="center"/>
          </w:tcPr>
          <w:p>
            <w:r/>
            <w:r>
              <w:rPr>
                <w:b w:val="0"/>
                <w:sz w:val="16"/>
              </w:rPr>
              <w:t>45-60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Yes</w:t>
            </w:r>
          </w:p>
        </w:tc>
      </w:tr>
    </w:tbl>
    <w:p>
      <w:pPr>
        <w:spacing w:before="80" w:after="40"/>
      </w:pPr>
      <w:r>
        <w:rPr>
          <w:b/>
          <w:sz w:val="22"/>
        </w:rPr>
        <w:t>BONUS STOPS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Downtown Munising walk</w:t>
            </w:r>
          </w:p>
        </w:tc>
        <w:tc>
          <w:tcPr>
            <w:tcW w:type="dxa" w:w="1800"/>
            <w:vAlign w:val="center"/>
          </w:tcPr>
          <w:p>
            <w:r/>
            <w:r>
              <w:rPr>
                <w:b w:val="0"/>
                <w:sz w:val="16"/>
              </w:rPr>
              <w:t>After dinner</w:t>
            </w:r>
          </w:p>
        </w:tc>
        <w:tc>
          <w:tcPr>
            <w:tcW w:type="dxa" w:w="1800"/>
            <w:vAlign w:val="center"/>
          </w:tcPr>
          <w:p>
            <w:r/>
            <w:r>
              <w:rPr>
                <w:b w:val="0"/>
                <w:sz w:val="16"/>
              </w:rPr>
              <w:t>20-30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No</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Chicago/O'Hare</w:t>
            </w:r>
          </w:p>
        </w:tc>
        <w:tc>
          <w:tcPr>
            <w:tcW w:type="dxa" w:w="4320"/>
            <w:vAlign w:val="center"/>
          </w:tcPr>
          <w:p>
            <w:r/>
            <w:r>
              <w:rPr>
                <w:b w:val="0"/>
                <w:sz w:val="16"/>
              </w:rPr>
              <w:t>Quick breakfast + coffee</w:t>
            </w:r>
          </w:p>
        </w:tc>
        <w:tc>
          <w:tcPr>
            <w:tcW w:type="dxa" w:w="1440"/>
            <w:vAlign w:val="center"/>
          </w:tcPr>
          <w:p>
            <w:r/>
            <w:r>
              <w:rPr>
                <w:b w:val="0"/>
                <w:sz w:val="16"/>
              </w:rPr>
              <w:t>$20-30</w:t>
            </w:r>
          </w:p>
        </w:tc>
      </w:tr>
      <w:tr>
        <w:tc>
          <w:tcPr>
            <w:tcW w:type="dxa" w:w="1152"/>
            <w:vAlign w:val="center"/>
          </w:tcPr>
          <w:p>
            <w:r/>
            <w:r>
              <w:rPr>
                <w:b w:val="0"/>
                <w:sz w:val="16"/>
              </w:rPr>
              <w:t>Lunch</w:t>
            </w:r>
          </w:p>
        </w:tc>
        <w:tc>
          <w:tcPr>
            <w:tcW w:type="dxa" w:w="2592"/>
            <w:vAlign w:val="center"/>
          </w:tcPr>
          <w:p>
            <w:r/>
            <w:r>
              <w:rPr>
                <w:b w:val="0"/>
                <w:sz w:val="16"/>
              </w:rPr>
              <w:t>Green Bay or Escanaba</w:t>
            </w:r>
          </w:p>
        </w:tc>
        <w:tc>
          <w:tcPr>
            <w:tcW w:type="dxa" w:w="4320"/>
            <w:vAlign w:val="center"/>
          </w:tcPr>
          <w:p>
            <w:r/>
            <w:r>
              <w:rPr>
                <w:b w:val="0"/>
                <w:sz w:val="16"/>
              </w:rPr>
              <w:t>Sandwich/salad; vegetarian option</w:t>
            </w:r>
          </w:p>
        </w:tc>
        <w:tc>
          <w:tcPr>
            <w:tcW w:type="dxa" w:w="1440"/>
            <w:vAlign w:val="center"/>
          </w:tcPr>
          <w:p>
            <w:r/>
            <w:r>
              <w:rPr>
                <w:b w:val="0"/>
                <w:sz w:val="16"/>
              </w:rPr>
              <w:t>$30-40</w:t>
            </w:r>
          </w:p>
        </w:tc>
      </w:tr>
      <w:tr>
        <w:tc>
          <w:tcPr>
            <w:tcW w:type="dxa" w:w="1152"/>
            <w:vAlign w:val="center"/>
          </w:tcPr>
          <w:p>
            <w:r/>
            <w:r>
              <w:rPr>
                <w:b w:val="0"/>
                <w:sz w:val="16"/>
              </w:rPr>
              <w:t>Dinner</w:t>
            </w:r>
          </w:p>
        </w:tc>
        <w:tc>
          <w:tcPr>
            <w:tcW w:type="dxa" w:w="2592"/>
            <w:vAlign w:val="center"/>
          </w:tcPr>
          <w:p>
            <w:r/>
            <w:r>
              <w:rPr>
                <w:b w:val="0"/>
                <w:sz w:val="16"/>
              </w:rPr>
              <w:t>Pictured Rocks Pizza</w:t>
            </w:r>
          </w:p>
        </w:tc>
        <w:tc>
          <w:tcPr>
            <w:tcW w:type="dxa" w:w="4320"/>
            <w:vAlign w:val="center"/>
          </w:tcPr>
          <w:p>
            <w:r/>
            <w:r>
              <w:rPr>
                <w:b w:val="0"/>
                <w:sz w:val="16"/>
              </w:rPr>
              <w:t>Veggie or build-your-own pizza; chicken topping separately</w:t>
            </w:r>
          </w:p>
        </w:tc>
        <w:tc>
          <w:tcPr>
            <w:tcW w:type="dxa" w:w="1440"/>
            <w:vAlign w:val="center"/>
          </w:tcPr>
          <w:p>
            <w:r/>
            <w:r>
              <w:rPr>
                <w:b w:val="0"/>
                <w:sz w:val="16"/>
              </w:rPr>
              <w:t>$35-50</w:t>
            </w:r>
          </w:p>
        </w:tc>
      </w:tr>
    </w:tbl>
    <w:p>
      <w:pPr>
        <w:spacing w:before="80" w:after="40"/>
      </w:pPr>
      <w:r>
        <w:rPr>
          <w:b/>
          <w:sz w:val="22"/>
        </w:rPr>
        <w:t>EVENING / NIGHT SKY</w:t>
      </w:r>
    </w:p>
    <w:p>
      <w:r>
        <w:t>Sunset at Sand Point Beach if arrival is on time. Do not force stargazing tonight after the long travel day.</w:t>
      </w:r>
    </w:p>
    <w:p>
      <w:pPr>
        <w:spacing w:before="80" w:after="40"/>
      </w:pPr>
      <w:r>
        <w:rPr>
          <w:b/>
          <w:sz w:val="22"/>
        </w:rPr>
        <w:t>EXPECTED SPENDING</w:t>
      </w:r>
    </w:p>
    <w:p>
      <w:r>
        <w:t>Food $85-120 | Gas $40-50 | Activities free | Total ~$125-170</w:t>
      </w:r>
    </w:p>
    <w:p>
      <w:pPr>
        <w:spacing w:before="80" w:after="40"/>
      </w:pPr>
      <w:r>
        <w:rPr>
          <w:b/>
          <w:sz w:val="22"/>
        </w:rPr>
        <w:t>QUICK TIPS</w:t>
      </w:r>
    </w:p>
    <w:p>
      <w:r>
        <w:t>Download offline Google Maps for Upper Peninsula and Pictured Rocks before leaving Chicago. Buy water and snacks before the final stretch.</w:t>
      </w:r>
    </w:p>
    <w:p>
      <w:r>
        <w:br w:type="page"/>
      </w:r>
    </w:p>
    <w:p>
      <w:pPr>
        <w:jc w:val="center"/>
      </w:pPr>
      <w:r>
        <w:rPr>
          <w:b/>
          <w:sz w:val="36"/>
        </w:rPr>
        <w:t>DAY 2 - Thursday, Sept 3</w:t>
        <w:br/>
      </w:r>
      <w:r>
        <w:rPr>
          <w:b/>
          <w:sz w:val="26"/>
        </w:rPr>
        <w:t>Pictured Rocks National Lakeshore</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Pictured Rocks Inn &amp; Suites</w:t>
            </w:r>
          </w:p>
        </w:tc>
        <w:tc>
          <w:tcPr>
            <w:tcW w:type="dxa" w:w="5400"/>
            <w:vAlign w:val="center"/>
          </w:tcPr>
          <w:p>
            <w:r/>
            <w:r>
              <w:rPr>
                <w:b w:val="0"/>
                <w:sz w:val="16"/>
              </w:rPr>
              <w:t>Local driving, roughly 35-55 miles total</w:t>
            </w:r>
          </w:p>
        </w:tc>
      </w:tr>
    </w:tbl>
    <w:p>
      <w:pPr>
        <w:spacing w:before="80" w:after="40"/>
      </w:pPr>
      <w:r>
        <w:rPr>
          <w:b/>
          <w:sz w:val="22"/>
        </w:rPr>
        <w:t>TODAY'S TOP 5</w:t>
      </w:r>
    </w:p>
    <w:p>
      <w:r>
        <w:t>Pictured Rocks Cruise - Miners Castle - Miners Beach - Waterfall - Stargazing/Aurora</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Spray Falls Cruise</w:t>
            </w:r>
          </w:p>
        </w:tc>
        <w:tc>
          <w:tcPr>
            <w:tcW w:type="dxa" w:w="1656"/>
            <w:vAlign w:val="center"/>
          </w:tcPr>
          <w:p>
            <w:r/>
            <w:r>
              <w:rPr>
                <w:b w:val="0"/>
                <w:sz w:val="16"/>
              </w:rPr>
              <w:t>10:00 or 11:00 AM</w:t>
            </w:r>
          </w:p>
        </w:tc>
        <w:tc>
          <w:tcPr>
            <w:tcW w:type="dxa" w:w="1224"/>
            <w:vAlign w:val="center"/>
          </w:tcPr>
          <w:p>
            <w:r/>
            <w:r>
              <w:rPr>
                <w:b w:val="0"/>
                <w:sz w:val="16"/>
              </w:rPr>
              <w:t>2 hr</w:t>
            </w:r>
          </w:p>
        </w:tc>
        <w:tc>
          <w:tcPr>
            <w:tcW w:type="dxa" w:w="1512"/>
            <w:vAlign w:val="center"/>
          </w:tcPr>
          <w:p>
            <w:r/>
            <w:r>
              <w:rPr>
                <w:b w:val="0"/>
                <w:sz w:val="16"/>
              </w:rPr>
              <w:t>$112 + fees</w:t>
            </w:r>
          </w:p>
        </w:tc>
        <w:tc>
          <w:tcPr>
            <w:tcW w:type="dxa" w:w="792"/>
            <w:vAlign w:val="center"/>
          </w:tcPr>
          <w:p>
            <w:r/>
            <w:r>
              <w:rPr>
                <w:b w:val="0"/>
                <w:sz w:val="16"/>
              </w:rPr>
              <w:t>Yes</w:t>
            </w:r>
          </w:p>
        </w:tc>
        <w:tc>
          <w:tcPr>
            <w:tcW w:type="dxa" w:w="1080"/>
            <w:vAlign w:val="center"/>
          </w:tcPr>
          <w:p>
            <w:r/>
            <w:r>
              <w:rPr>
                <w:b w:val="0"/>
                <w:sz w:val="16"/>
              </w:rPr>
              <w:t>No</w:t>
            </w:r>
          </w:p>
        </w:tc>
      </w:tr>
      <w:tr>
        <w:tc>
          <w:tcPr>
            <w:tcW w:type="dxa" w:w="3024"/>
            <w:vAlign w:val="center"/>
          </w:tcPr>
          <w:p>
            <w:r/>
            <w:r>
              <w:rPr>
                <w:b w:val="0"/>
                <w:sz w:val="16"/>
              </w:rPr>
              <w:t>Miners Castle</w:t>
            </w:r>
          </w:p>
        </w:tc>
        <w:tc>
          <w:tcPr>
            <w:tcW w:type="dxa" w:w="1656"/>
            <w:vAlign w:val="center"/>
          </w:tcPr>
          <w:p>
            <w:r/>
            <w:r>
              <w:rPr>
                <w:b w:val="0"/>
                <w:sz w:val="16"/>
              </w:rPr>
              <w:t>2:00 PM</w:t>
            </w:r>
          </w:p>
        </w:tc>
        <w:tc>
          <w:tcPr>
            <w:tcW w:type="dxa" w:w="1224"/>
            <w:vAlign w:val="center"/>
          </w:tcPr>
          <w:p>
            <w:r/>
            <w:r>
              <w:rPr>
                <w:b w:val="0"/>
                <w:sz w:val="16"/>
              </w:rPr>
              <w:t>45 min</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Miners Beach</w:t>
            </w:r>
          </w:p>
        </w:tc>
        <w:tc>
          <w:tcPr>
            <w:tcW w:type="dxa" w:w="1656"/>
            <w:vAlign w:val="center"/>
          </w:tcPr>
          <w:p>
            <w:r/>
            <w:r>
              <w:rPr>
                <w:b w:val="0"/>
                <w:sz w:val="16"/>
              </w:rPr>
              <w:t>3:00 PM</w:t>
            </w:r>
          </w:p>
        </w:tc>
        <w:tc>
          <w:tcPr>
            <w:tcW w:type="dxa" w:w="1224"/>
            <w:vAlign w:val="center"/>
          </w:tcPr>
          <w:p>
            <w:r/>
            <w:r>
              <w:rPr>
                <w:b w:val="0"/>
                <w:sz w:val="16"/>
              </w:rPr>
              <w:t>60-90 min</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Sand Point night-sky session</w:t>
            </w:r>
          </w:p>
        </w:tc>
        <w:tc>
          <w:tcPr>
            <w:tcW w:type="dxa" w:w="1656"/>
            <w:vAlign w:val="center"/>
          </w:tcPr>
          <w:p>
            <w:r/>
            <w:r>
              <w:rPr>
                <w:b w:val="0"/>
                <w:sz w:val="16"/>
              </w:rPr>
              <w:t>9:30 PM onward</w:t>
            </w:r>
          </w:p>
        </w:tc>
        <w:tc>
          <w:tcPr>
            <w:tcW w:type="dxa" w:w="1224"/>
            <w:vAlign w:val="center"/>
          </w:tcPr>
          <w:p>
            <w:r/>
            <w:r>
              <w:rPr>
                <w:b w:val="0"/>
                <w:sz w:val="16"/>
              </w:rPr>
              <w:t>1-2 hr</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Yes</w:t>
            </w:r>
          </w:p>
        </w:tc>
      </w:tr>
    </w:tbl>
    <w:p>
      <w:pPr>
        <w:spacing w:before="80" w:after="40"/>
      </w:pPr>
      <w:r>
        <w:rPr>
          <w:b/>
          <w:sz w:val="22"/>
        </w:rPr>
        <w:t>WORTH DOING</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Munising Falls</w:t>
            </w:r>
          </w:p>
        </w:tc>
        <w:tc>
          <w:tcPr>
            <w:tcW w:type="dxa" w:w="1800"/>
            <w:vAlign w:val="center"/>
          </w:tcPr>
          <w:p>
            <w:r/>
            <w:r>
              <w:rPr>
                <w:b w:val="0"/>
                <w:sz w:val="16"/>
              </w:rPr>
              <w:t>Before/after cruise</w:t>
            </w:r>
          </w:p>
        </w:tc>
        <w:tc>
          <w:tcPr>
            <w:tcW w:type="dxa" w:w="1800"/>
            <w:vAlign w:val="center"/>
          </w:tcPr>
          <w:p>
            <w:r/>
            <w:r>
              <w:rPr>
                <w:b w:val="0"/>
                <w:sz w:val="16"/>
              </w:rPr>
              <w:t>30-45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Yes</w:t>
            </w:r>
          </w:p>
        </w:tc>
      </w:tr>
      <w:tr>
        <w:tc>
          <w:tcPr>
            <w:tcW w:type="dxa" w:w="1800"/>
            <w:vAlign w:val="center"/>
          </w:tcPr>
          <w:p>
            <w:r/>
            <w:r>
              <w:rPr>
                <w:b w:val="0"/>
                <w:sz w:val="16"/>
              </w:rPr>
              <w:t>Wagner Falls</w:t>
            </w:r>
          </w:p>
        </w:tc>
        <w:tc>
          <w:tcPr>
            <w:tcW w:type="dxa" w:w="1800"/>
            <w:vAlign w:val="center"/>
          </w:tcPr>
          <w:p>
            <w:r/>
            <w:r>
              <w:rPr>
                <w:b w:val="0"/>
                <w:sz w:val="16"/>
              </w:rPr>
              <w:t>Late afternoon</w:t>
            </w:r>
          </w:p>
        </w:tc>
        <w:tc>
          <w:tcPr>
            <w:tcW w:type="dxa" w:w="1800"/>
            <w:vAlign w:val="center"/>
          </w:tcPr>
          <w:p>
            <w:r/>
            <w:r>
              <w:rPr>
                <w:b w:val="0"/>
                <w:sz w:val="16"/>
              </w:rPr>
              <w:t>20-30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Yes</w:t>
            </w:r>
          </w:p>
        </w:tc>
      </w:tr>
    </w:tbl>
    <w:p>
      <w:pPr>
        <w:spacing w:before="80" w:after="40"/>
      </w:pPr>
      <w:r>
        <w:rPr>
          <w:b/>
          <w:sz w:val="22"/>
        </w:rPr>
        <w:t>BONUS STOPS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Miners Falls</w:t>
            </w:r>
          </w:p>
        </w:tc>
        <w:tc>
          <w:tcPr>
            <w:tcW w:type="dxa" w:w="1800"/>
            <w:vAlign w:val="center"/>
          </w:tcPr>
          <w:p>
            <w:r/>
            <w:r>
              <w:rPr>
                <w:b w:val="0"/>
                <w:sz w:val="16"/>
              </w:rPr>
              <w:t>Afternoon</w:t>
            </w:r>
          </w:p>
        </w:tc>
        <w:tc>
          <w:tcPr>
            <w:tcW w:type="dxa" w:w="1800"/>
            <w:vAlign w:val="center"/>
          </w:tcPr>
          <w:p>
            <w:r/>
            <w:r>
              <w:rPr>
                <w:b w:val="0"/>
                <w:sz w:val="16"/>
              </w:rPr>
              <w:t>60-75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Yes</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Local cafe / hotel area</w:t>
            </w:r>
          </w:p>
        </w:tc>
        <w:tc>
          <w:tcPr>
            <w:tcW w:type="dxa" w:w="4320"/>
            <w:vAlign w:val="center"/>
          </w:tcPr>
          <w:p>
            <w:r/>
            <w:r>
              <w:rPr>
                <w:b w:val="0"/>
                <w:sz w:val="16"/>
              </w:rPr>
              <w:t>Egg breakfast, toast, oatmeal or coffee</w:t>
            </w:r>
          </w:p>
        </w:tc>
        <w:tc>
          <w:tcPr>
            <w:tcW w:type="dxa" w:w="1440"/>
            <w:vAlign w:val="center"/>
          </w:tcPr>
          <w:p>
            <w:r/>
            <w:r>
              <w:rPr>
                <w:b w:val="0"/>
                <w:sz w:val="16"/>
              </w:rPr>
              <w:t>$25-35</w:t>
            </w:r>
          </w:p>
        </w:tc>
      </w:tr>
      <w:tr>
        <w:tc>
          <w:tcPr>
            <w:tcW w:type="dxa" w:w="1152"/>
            <w:vAlign w:val="center"/>
          </w:tcPr>
          <w:p>
            <w:r/>
            <w:r>
              <w:rPr>
                <w:b w:val="0"/>
                <w:sz w:val="16"/>
              </w:rPr>
              <w:t>Lunch</w:t>
            </w:r>
          </w:p>
        </w:tc>
        <w:tc>
          <w:tcPr>
            <w:tcW w:type="dxa" w:w="2592"/>
            <w:vAlign w:val="center"/>
          </w:tcPr>
          <w:p>
            <w:r/>
            <w:r>
              <w:rPr>
                <w:b w:val="0"/>
                <w:sz w:val="16"/>
              </w:rPr>
              <w:t>Falling Rock Cafe or packed food</w:t>
            </w:r>
          </w:p>
        </w:tc>
        <w:tc>
          <w:tcPr>
            <w:tcW w:type="dxa" w:w="4320"/>
            <w:vAlign w:val="center"/>
          </w:tcPr>
          <w:p>
            <w:r/>
            <w:r>
              <w:rPr>
                <w:b w:val="0"/>
                <w:sz w:val="16"/>
              </w:rPr>
              <w:t>Soup, sandwich, vegetarian wrap</w:t>
            </w:r>
          </w:p>
        </w:tc>
        <w:tc>
          <w:tcPr>
            <w:tcW w:type="dxa" w:w="1440"/>
            <w:vAlign w:val="center"/>
          </w:tcPr>
          <w:p>
            <w:r/>
            <w:r>
              <w:rPr>
                <w:b w:val="0"/>
                <w:sz w:val="16"/>
              </w:rPr>
              <w:t>$30-45</w:t>
            </w:r>
          </w:p>
        </w:tc>
      </w:tr>
      <w:tr>
        <w:tc>
          <w:tcPr>
            <w:tcW w:type="dxa" w:w="1152"/>
            <w:vAlign w:val="center"/>
          </w:tcPr>
          <w:p>
            <w:r/>
            <w:r>
              <w:rPr>
                <w:b w:val="0"/>
                <w:sz w:val="16"/>
              </w:rPr>
              <w:t>Dinner</w:t>
            </w:r>
          </w:p>
        </w:tc>
        <w:tc>
          <w:tcPr>
            <w:tcW w:type="dxa" w:w="2592"/>
            <w:vAlign w:val="center"/>
          </w:tcPr>
          <w:p>
            <w:r/>
            <w:r>
              <w:rPr>
                <w:b w:val="0"/>
                <w:sz w:val="16"/>
              </w:rPr>
              <w:t>Pictured Rocks Pizza</w:t>
            </w:r>
          </w:p>
        </w:tc>
        <w:tc>
          <w:tcPr>
            <w:tcW w:type="dxa" w:w="4320"/>
            <w:vAlign w:val="center"/>
          </w:tcPr>
          <w:p>
            <w:r/>
            <w:r>
              <w:rPr>
                <w:b w:val="0"/>
                <w:sz w:val="16"/>
              </w:rPr>
              <w:t>Vegetarian pizza + chicken pizza/side</w:t>
            </w:r>
          </w:p>
        </w:tc>
        <w:tc>
          <w:tcPr>
            <w:tcW w:type="dxa" w:w="1440"/>
            <w:vAlign w:val="center"/>
          </w:tcPr>
          <w:p>
            <w:r/>
            <w:r>
              <w:rPr>
                <w:b w:val="0"/>
                <w:sz w:val="16"/>
              </w:rPr>
              <w:t>$40-55</w:t>
            </w:r>
          </w:p>
        </w:tc>
      </w:tr>
    </w:tbl>
    <w:p>
      <w:pPr>
        <w:spacing w:before="80" w:after="40"/>
      </w:pPr>
      <w:r>
        <w:rPr>
          <w:b/>
          <w:sz w:val="22"/>
        </w:rPr>
        <w:t>EVENING / NIGHT SKY</w:t>
      </w:r>
    </w:p>
    <w:p>
      <w:r>
        <w:t>Primary stargazing and aurora night: Sand Point Beach is easiest. Miners Beach is darker but requires more night driving. Check cloud cover and aurora forecast after 4 PM.</w:t>
      </w:r>
    </w:p>
    <w:p>
      <w:pPr>
        <w:spacing w:before="80" w:after="40"/>
      </w:pPr>
      <w:r>
        <w:rPr>
          <w:b/>
          <w:sz w:val="22"/>
        </w:rPr>
        <w:t>EXPECTED SPENDING</w:t>
      </w:r>
    </w:p>
    <w:p>
      <w:r>
        <w:t>Food $95-135 | Cruise ~$112-125 | Gas $15-20 | Total ~$225-280</w:t>
      </w:r>
    </w:p>
    <w:p>
      <w:pPr>
        <w:spacing w:before="80" w:after="40"/>
      </w:pPr>
      <w:r>
        <w:rPr>
          <w:b/>
          <w:sz w:val="22"/>
        </w:rPr>
        <w:t>QUICK TIPS</w:t>
      </w:r>
    </w:p>
    <w:p>
      <w:r>
        <w:t>Arrive 30-45 minutes before cruise. Lake Superior can feel 10-15°F cooler; carry a jacket. Seating is first-come, first-served.</w:t>
      </w:r>
    </w:p>
    <w:p>
      <w:r>
        <w:br w:type="page"/>
      </w:r>
    </w:p>
    <w:p>
      <w:pPr>
        <w:jc w:val="center"/>
      </w:pPr>
      <w:r>
        <w:rPr>
          <w:b/>
          <w:sz w:val="36"/>
        </w:rPr>
        <w:t>DAY 3 - Friday, Sept 4</w:t>
        <w:br/>
      </w:r>
      <w:r>
        <w:rPr>
          <w:b/>
          <w:sz w:val="26"/>
        </w:rPr>
        <w:t>Munising -&gt; St. Ignace -&gt; Mackinac Island -&gt; Mackinaw City</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Baymont by Wyndham Mackinaw City</w:t>
            </w:r>
          </w:p>
        </w:tc>
        <w:tc>
          <w:tcPr>
            <w:tcW w:type="dxa" w:w="5400"/>
            <w:vAlign w:val="center"/>
          </w:tcPr>
          <w:p>
            <w:r/>
            <w:r>
              <w:rPr>
                <w:b w:val="0"/>
                <w:sz w:val="16"/>
              </w:rPr>
              <w:t>Munising to St. Ignace about 2.5 hours, plus short drive after ferry</w:t>
            </w:r>
          </w:p>
        </w:tc>
      </w:tr>
    </w:tbl>
    <w:p>
      <w:pPr>
        <w:spacing w:before="80" w:after="40"/>
      </w:pPr>
      <w:r>
        <w:rPr>
          <w:b/>
          <w:sz w:val="22"/>
        </w:rPr>
        <w:t>TODAY'S TOP 5</w:t>
      </w:r>
    </w:p>
    <w:p>
      <w:r>
        <w:t>Early departure - Ferry - Mackinac Island - Arch Rock - Fudge - Headlands backup sky night</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Drive to St. Ignace ferry</w:t>
            </w:r>
          </w:p>
        </w:tc>
        <w:tc>
          <w:tcPr>
            <w:tcW w:type="dxa" w:w="1656"/>
            <w:vAlign w:val="center"/>
          </w:tcPr>
          <w:p>
            <w:r/>
            <w:r>
              <w:rPr>
                <w:b w:val="0"/>
                <w:sz w:val="16"/>
              </w:rPr>
              <w:t>7:30 AM</w:t>
            </w:r>
          </w:p>
        </w:tc>
        <w:tc>
          <w:tcPr>
            <w:tcW w:type="dxa" w:w="1224"/>
            <w:vAlign w:val="center"/>
          </w:tcPr>
          <w:p>
            <w:r/>
            <w:r>
              <w:rPr>
                <w:b w:val="0"/>
                <w:sz w:val="16"/>
              </w:rPr>
              <w:t>2.5 hr</w:t>
            </w:r>
          </w:p>
        </w:tc>
        <w:tc>
          <w:tcPr>
            <w:tcW w:type="dxa" w:w="1512"/>
            <w:vAlign w:val="center"/>
          </w:tcPr>
          <w:p>
            <w:r/>
            <w:r>
              <w:rPr>
                <w:b w:val="0"/>
                <w:sz w:val="16"/>
              </w:rPr>
              <w:t>Gas ~$20</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Round-trip ferry</w:t>
            </w:r>
          </w:p>
        </w:tc>
        <w:tc>
          <w:tcPr>
            <w:tcW w:type="dxa" w:w="1656"/>
            <w:vAlign w:val="center"/>
          </w:tcPr>
          <w:p>
            <w:r/>
            <w:r>
              <w:rPr>
                <w:b w:val="0"/>
                <w:sz w:val="16"/>
              </w:rPr>
              <w:t>Late morning</w:t>
            </w:r>
          </w:p>
        </w:tc>
        <w:tc>
          <w:tcPr>
            <w:tcW w:type="dxa" w:w="1224"/>
            <w:vAlign w:val="center"/>
          </w:tcPr>
          <w:p>
            <w:r/>
            <w:r>
              <w:rPr>
                <w:b w:val="0"/>
                <w:sz w:val="16"/>
              </w:rPr>
              <w:t>20-30 min each way</w:t>
            </w:r>
          </w:p>
        </w:tc>
        <w:tc>
          <w:tcPr>
            <w:tcW w:type="dxa" w:w="1512"/>
            <w:vAlign w:val="center"/>
          </w:tcPr>
          <w:p>
            <w:r/>
            <w:r>
              <w:rPr>
                <w:b w:val="0"/>
                <w:sz w:val="16"/>
              </w:rPr>
              <w:t>$100-120 est.</w:t>
            </w:r>
          </w:p>
        </w:tc>
        <w:tc>
          <w:tcPr>
            <w:tcW w:type="dxa" w:w="792"/>
            <w:vAlign w:val="center"/>
          </w:tcPr>
          <w:p>
            <w:r/>
            <w:r>
              <w:rPr>
                <w:b w:val="0"/>
                <w:sz w:val="16"/>
              </w:rPr>
              <w:t>Yes</w:t>
            </w:r>
          </w:p>
        </w:tc>
        <w:tc>
          <w:tcPr>
            <w:tcW w:type="dxa" w:w="1080"/>
            <w:vAlign w:val="center"/>
          </w:tcPr>
          <w:p>
            <w:r/>
            <w:r>
              <w:rPr>
                <w:b w:val="0"/>
                <w:sz w:val="16"/>
              </w:rPr>
              <w:t>No</w:t>
            </w:r>
          </w:p>
        </w:tc>
      </w:tr>
      <w:tr>
        <w:tc>
          <w:tcPr>
            <w:tcW w:type="dxa" w:w="3024"/>
            <w:vAlign w:val="center"/>
          </w:tcPr>
          <w:p>
            <w:r/>
            <w:r>
              <w:rPr>
                <w:b w:val="0"/>
                <w:sz w:val="16"/>
              </w:rPr>
              <w:t>Mackinac downtown + Arch Rock</w:t>
            </w:r>
          </w:p>
        </w:tc>
        <w:tc>
          <w:tcPr>
            <w:tcW w:type="dxa" w:w="1656"/>
            <w:vAlign w:val="center"/>
          </w:tcPr>
          <w:p>
            <w:r/>
            <w:r>
              <w:rPr>
                <w:b w:val="0"/>
                <w:sz w:val="16"/>
              </w:rPr>
              <w:t>11:30 AM-4:00 PM</w:t>
            </w:r>
          </w:p>
        </w:tc>
        <w:tc>
          <w:tcPr>
            <w:tcW w:type="dxa" w:w="1224"/>
            <w:vAlign w:val="center"/>
          </w:tcPr>
          <w:p>
            <w:r/>
            <w:r>
              <w:rPr>
                <w:b w:val="0"/>
                <w:sz w:val="16"/>
              </w:rPr>
              <w:t>4-5 hr</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No</w:t>
            </w:r>
          </w:p>
        </w:tc>
      </w:tr>
      <w:tr>
        <w:tc>
          <w:tcPr>
            <w:tcW w:type="dxa" w:w="3024"/>
            <w:vAlign w:val="center"/>
          </w:tcPr>
          <w:p>
            <w:r/>
            <w:r>
              <w:rPr>
                <w:b w:val="0"/>
                <w:sz w:val="16"/>
              </w:rPr>
              <w:t>Return and check in</w:t>
            </w:r>
          </w:p>
        </w:tc>
        <w:tc>
          <w:tcPr>
            <w:tcW w:type="dxa" w:w="1656"/>
            <w:vAlign w:val="center"/>
          </w:tcPr>
          <w:p>
            <w:r/>
            <w:r>
              <w:rPr>
                <w:b w:val="0"/>
                <w:sz w:val="16"/>
              </w:rPr>
              <w:t>Late afternoon</w:t>
            </w:r>
          </w:p>
        </w:tc>
        <w:tc>
          <w:tcPr>
            <w:tcW w:type="dxa" w:w="1224"/>
            <w:vAlign w:val="center"/>
          </w:tcPr>
          <w:p>
            <w:r/>
            <w:r>
              <w:rPr>
                <w:b w:val="0"/>
                <w:sz w:val="16"/>
              </w:rPr>
              <w:t>45 min</w:t>
            </w:r>
          </w:p>
        </w:tc>
        <w:tc>
          <w:tcPr>
            <w:tcW w:type="dxa" w:w="1512"/>
            <w:vAlign w:val="center"/>
          </w:tcPr>
          <w:p>
            <w:r/>
            <w:r>
              <w:rPr>
                <w:b w:val="0"/>
                <w:sz w:val="16"/>
              </w:rPr>
              <w:t>Included</w:t>
            </w:r>
          </w:p>
        </w:tc>
        <w:tc>
          <w:tcPr>
            <w:tcW w:type="dxa" w:w="792"/>
            <w:vAlign w:val="center"/>
          </w:tcPr>
          <w:p>
            <w:r/>
            <w:r>
              <w:rPr>
                <w:b w:val="0"/>
                <w:sz w:val="16"/>
              </w:rPr>
              <w:t>No</w:t>
            </w:r>
          </w:p>
        </w:tc>
        <w:tc>
          <w:tcPr>
            <w:tcW w:type="dxa" w:w="1080"/>
            <w:vAlign w:val="center"/>
          </w:tcPr>
          <w:p>
            <w:r/>
            <w:r>
              <w:rPr>
                <w:b w:val="0"/>
                <w:sz w:val="16"/>
              </w:rPr>
              <w:t>No</w:t>
            </w:r>
          </w:p>
        </w:tc>
      </w:tr>
    </w:tbl>
    <w:p>
      <w:pPr>
        <w:spacing w:before="80" w:after="40"/>
      </w:pPr>
      <w:r>
        <w:rPr>
          <w:b/>
          <w:sz w:val="22"/>
        </w:rPr>
        <w:t>WORTH DOING</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Bike rental around island</w:t>
            </w:r>
          </w:p>
        </w:tc>
        <w:tc>
          <w:tcPr>
            <w:tcW w:type="dxa" w:w="1800"/>
            <w:vAlign w:val="center"/>
          </w:tcPr>
          <w:p>
            <w:r/>
            <w:r>
              <w:rPr>
                <w:b w:val="0"/>
                <w:sz w:val="16"/>
              </w:rPr>
              <w:t>Midday</w:t>
            </w:r>
          </w:p>
        </w:tc>
        <w:tc>
          <w:tcPr>
            <w:tcW w:type="dxa" w:w="1800"/>
            <w:vAlign w:val="center"/>
          </w:tcPr>
          <w:p>
            <w:r/>
            <w:r>
              <w:rPr>
                <w:b w:val="0"/>
                <w:sz w:val="16"/>
              </w:rPr>
              <w:t>2-3 hr</w:t>
            </w:r>
          </w:p>
        </w:tc>
        <w:tc>
          <w:tcPr>
            <w:tcW w:type="dxa" w:w="1800"/>
            <w:vAlign w:val="center"/>
          </w:tcPr>
          <w:p>
            <w:r/>
            <w:r>
              <w:rPr>
                <w:b w:val="0"/>
                <w:sz w:val="16"/>
              </w:rPr>
              <w:t>$40-65</w:t>
            </w:r>
          </w:p>
        </w:tc>
        <w:tc>
          <w:tcPr>
            <w:tcW w:type="dxa" w:w="1800"/>
            <w:vAlign w:val="center"/>
          </w:tcPr>
          <w:p>
            <w:r/>
            <w:r>
              <w:rPr>
                <w:b w:val="0"/>
                <w:sz w:val="16"/>
              </w:rPr>
              <w:t>Usually no</w:t>
            </w:r>
          </w:p>
        </w:tc>
        <w:tc>
          <w:tcPr>
            <w:tcW w:type="dxa" w:w="1800"/>
            <w:vAlign w:val="center"/>
          </w:tcPr>
          <w:p>
            <w:r/>
            <w:r>
              <w:rPr>
                <w:b w:val="0"/>
                <w:sz w:val="16"/>
              </w:rPr>
              <w:t>No</w:t>
            </w:r>
          </w:p>
        </w:tc>
      </w:tr>
      <w:tr>
        <w:tc>
          <w:tcPr>
            <w:tcW w:type="dxa" w:w="1800"/>
            <w:vAlign w:val="center"/>
          </w:tcPr>
          <w:p>
            <w:r/>
            <w:r>
              <w:rPr>
                <w:b w:val="0"/>
                <w:sz w:val="16"/>
              </w:rPr>
              <w:t>Fort Mackinac</w:t>
            </w:r>
          </w:p>
        </w:tc>
        <w:tc>
          <w:tcPr>
            <w:tcW w:type="dxa" w:w="1800"/>
            <w:vAlign w:val="center"/>
          </w:tcPr>
          <w:p>
            <w:r/>
            <w:r>
              <w:rPr>
                <w:b w:val="0"/>
                <w:sz w:val="16"/>
              </w:rPr>
              <w:t>Midday</w:t>
            </w:r>
          </w:p>
        </w:tc>
        <w:tc>
          <w:tcPr>
            <w:tcW w:type="dxa" w:w="1800"/>
            <w:vAlign w:val="center"/>
          </w:tcPr>
          <w:p>
            <w:r/>
            <w:r>
              <w:rPr>
                <w:b w:val="0"/>
                <w:sz w:val="16"/>
              </w:rPr>
              <w:t>1.5-2 hr</w:t>
            </w:r>
          </w:p>
        </w:tc>
        <w:tc>
          <w:tcPr>
            <w:tcW w:type="dxa" w:w="1800"/>
            <w:vAlign w:val="center"/>
          </w:tcPr>
          <w:p>
            <w:r/>
            <w:r>
              <w:rPr>
                <w:b w:val="0"/>
                <w:sz w:val="16"/>
              </w:rPr>
              <w:t>$70-85 est.</w:t>
            </w:r>
          </w:p>
        </w:tc>
        <w:tc>
          <w:tcPr>
            <w:tcW w:type="dxa" w:w="1800"/>
            <w:vAlign w:val="center"/>
          </w:tcPr>
          <w:p>
            <w:r/>
            <w:r>
              <w:rPr>
                <w:b w:val="0"/>
                <w:sz w:val="16"/>
              </w:rPr>
              <w:t>Optional</w:t>
            </w:r>
          </w:p>
        </w:tc>
        <w:tc>
          <w:tcPr>
            <w:tcW w:type="dxa" w:w="1800"/>
            <w:vAlign w:val="center"/>
          </w:tcPr>
          <w:p>
            <w:r/>
            <w:r>
              <w:rPr>
                <w:b w:val="0"/>
                <w:sz w:val="16"/>
              </w:rPr>
              <w:t>No</w:t>
            </w:r>
          </w:p>
        </w:tc>
      </w:tr>
    </w:tbl>
    <w:p>
      <w:pPr>
        <w:spacing w:before="80" w:after="40"/>
      </w:pPr>
      <w:r>
        <w:rPr>
          <w:b/>
          <w:sz w:val="22"/>
        </w:rPr>
        <w:t>BONUS STOPS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Headlands Dark Sky Park</w:t>
            </w:r>
          </w:p>
        </w:tc>
        <w:tc>
          <w:tcPr>
            <w:tcW w:type="dxa" w:w="1800"/>
            <w:vAlign w:val="center"/>
          </w:tcPr>
          <w:p>
            <w:r/>
            <w:r>
              <w:rPr>
                <w:b w:val="0"/>
                <w:sz w:val="16"/>
              </w:rPr>
              <w:t>After dinner</w:t>
            </w:r>
          </w:p>
        </w:tc>
        <w:tc>
          <w:tcPr>
            <w:tcW w:type="dxa" w:w="1800"/>
            <w:vAlign w:val="center"/>
          </w:tcPr>
          <w:p>
            <w:r/>
            <w:r>
              <w:rPr>
                <w:b w:val="0"/>
                <w:sz w:val="16"/>
              </w:rPr>
              <w:t>1-2 hr</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Yes</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Munising</w:t>
            </w:r>
          </w:p>
        </w:tc>
        <w:tc>
          <w:tcPr>
            <w:tcW w:type="dxa" w:w="4320"/>
            <w:vAlign w:val="center"/>
          </w:tcPr>
          <w:p>
            <w:r/>
            <w:r>
              <w:rPr>
                <w:b w:val="0"/>
                <w:sz w:val="16"/>
              </w:rPr>
              <w:t>Quick hotel/cafe breakfast</w:t>
            </w:r>
          </w:p>
        </w:tc>
        <w:tc>
          <w:tcPr>
            <w:tcW w:type="dxa" w:w="1440"/>
            <w:vAlign w:val="center"/>
          </w:tcPr>
          <w:p>
            <w:r/>
            <w:r>
              <w:rPr>
                <w:b w:val="0"/>
                <w:sz w:val="16"/>
              </w:rPr>
              <w:t>$20-30</w:t>
            </w:r>
          </w:p>
        </w:tc>
      </w:tr>
      <w:tr>
        <w:tc>
          <w:tcPr>
            <w:tcW w:type="dxa" w:w="1152"/>
            <w:vAlign w:val="center"/>
          </w:tcPr>
          <w:p>
            <w:r/>
            <w:r>
              <w:rPr>
                <w:b w:val="0"/>
                <w:sz w:val="16"/>
              </w:rPr>
              <w:t>Lunch</w:t>
            </w:r>
          </w:p>
        </w:tc>
        <w:tc>
          <w:tcPr>
            <w:tcW w:type="dxa" w:w="2592"/>
            <w:vAlign w:val="center"/>
          </w:tcPr>
          <w:p>
            <w:r/>
            <w:r>
              <w:rPr>
                <w:b w:val="0"/>
                <w:sz w:val="16"/>
              </w:rPr>
              <w:t>Mackinac Island</w:t>
            </w:r>
          </w:p>
        </w:tc>
        <w:tc>
          <w:tcPr>
            <w:tcW w:type="dxa" w:w="4320"/>
            <w:vAlign w:val="center"/>
          </w:tcPr>
          <w:p>
            <w:r/>
            <w:r>
              <w:rPr>
                <w:b w:val="0"/>
                <w:sz w:val="16"/>
              </w:rPr>
              <w:t>Seabiscuit/Watercolor: veggie sandwich, salad; chicken option</w:t>
            </w:r>
          </w:p>
        </w:tc>
        <w:tc>
          <w:tcPr>
            <w:tcW w:type="dxa" w:w="1440"/>
            <w:vAlign w:val="center"/>
          </w:tcPr>
          <w:p>
            <w:r/>
            <w:r>
              <w:rPr>
                <w:b w:val="0"/>
                <w:sz w:val="16"/>
              </w:rPr>
              <w:t>$45-65</w:t>
            </w:r>
          </w:p>
        </w:tc>
      </w:tr>
      <w:tr>
        <w:tc>
          <w:tcPr>
            <w:tcW w:type="dxa" w:w="1152"/>
            <w:vAlign w:val="center"/>
          </w:tcPr>
          <w:p>
            <w:r/>
            <w:r>
              <w:rPr>
                <w:b w:val="0"/>
                <w:sz w:val="16"/>
              </w:rPr>
              <w:t>Snack</w:t>
            </w:r>
          </w:p>
        </w:tc>
        <w:tc>
          <w:tcPr>
            <w:tcW w:type="dxa" w:w="2592"/>
            <w:vAlign w:val="center"/>
          </w:tcPr>
          <w:p>
            <w:r/>
            <w:r>
              <w:rPr>
                <w:b w:val="0"/>
                <w:sz w:val="16"/>
              </w:rPr>
              <w:t>Mackinac Island</w:t>
            </w:r>
          </w:p>
        </w:tc>
        <w:tc>
          <w:tcPr>
            <w:tcW w:type="dxa" w:w="4320"/>
            <w:vAlign w:val="center"/>
          </w:tcPr>
          <w:p>
            <w:r/>
            <w:r>
              <w:rPr>
                <w:b w:val="0"/>
                <w:sz w:val="16"/>
              </w:rPr>
              <w:t>Fudge or ice cream</w:t>
            </w:r>
          </w:p>
        </w:tc>
        <w:tc>
          <w:tcPr>
            <w:tcW w:type="dxa" w:w="1440"/>
            <w:vAlign w:val="center"/>
          </w:tcPr>
          <w:p>
            <w:r/>
            <w:r>
              <w:rPr>
                <w:b w:val="0"/>
                <w:sz w:val="16"/>
              </w:rPr>
              <w:t>$15-25</w:t>
            </w:r>
          </w:p>
        </w:tc>
      </w:tr>
      <w:tr>
        <w:tc>
          <w:tcPr>
            <w:tcW w:type="dxa" w:w="1152"/>
            <w:vAlign w:val="center"/>
          </w:tcPr>
          <w:p>
            <w:r/>
            <w:r>
              <w:rPr>
                <w:b w:val="0"/>
                <w:sz w:val="16"/>
              </w:rPr>
              <w:t>Dinner</w:t>
            </w:r>
          </w:p>
        </w:tc>
        <w:tc>
          <w:tcPr>
            <w:tcW w:type="dxa" w:w="2592"/>
            <w:vAlign w:val="center"/>
          </w:tcPr>
          <w:p>
            <w:r/>
            <w:r>
              <w:rPr>
                <w:b w:val="0"/>
                <w:sz w:val="16"/>
              </w:rPr>
              <w:t>Mackinaw City</w:t>
            </w:r>
          </w:p>
        </w:tc>
        <w:tc>
          <w:tcPr>
            <w:tcW w:type="dxa" w:w="4320"/>
            <w:vAlign w:val="center"/>
          </w:tcPr>
          <w:p>
            <w:r/>
            <w:r>
              <w:rPr>
                <w:b w:val="0"/>
                <w:sz w:val="16"/>
              </w:rPr>
              <w:t>Pizza, pasta or casual American</w:t>
            </w:r>
          </w:p>
        </w:tc>
        <w:tc>
          <w:tcPr>
            <w:tcW w:type="dxa" w:w="1440"/>
            <w:vAlign w:val="center"/>
          </w:tcPr>
          <w:p>
            <w:r/>
            <w:r>
              <w:rPr>
                <w:b w:val="0"/>
                <w:sz w:val="16"/>
              </w:rPr>
              <w:t>$45-65</w:t>
            </w:r>
          </w:p>
        </w:tc>
      </w:tr>
    </w:tbl>
    <w:p>
      <w:pPr>
        <w:spacing w:before="80" w:after="40"/>
      </w:pPr>
      <w:r>
        <w:rPr>
          <w:b/>
          <w:sz w:val="22"/>
        </w:rPr>
        <w:t>EVENING / NIGHT SKY</w:t>
      </w:r>
    </w:p>
    <w:p>
      <w:r>
        <w:t>Backup aurora/stargazing night at Headlands International Dark Sky Park, about 20-25 minutes from Mackinaw City. Go only if skies are clear or aurora activity is promising.</w:t>
      </w:r>
    </w:p>
    <w:p>
      <w:pPr>
        <w:spacing w:before="80" w:after="40"/>
      </w:pPr>
      <w:r>
        <w:rPr>
          <w:b/>
          <w:sz w:val="22"/>
        </w:rPr>
        <w:t>EXPECTED SPENDING</w:t>
      </w:r>
    </w:p>
    <w:p>
      <w:r>
        <w:t>Food $125-185 | Ferry $100-120 | Optional bike/fort $0-85 | Gas $20-25 | Total ~$245-415</w:t>
      </w:r>
    </w:p>
    <w:p>
      <w:pPr>
        <w:spacing w:before="80" w:after="40"/>
      </w:pPr>
      <w:r>
        <w:rPr>
          <w:b/>
          <w:sz w:val="22"/>
        </w:rPr>
        <w:t>QUICK TIPS</w:t>
      </w:r>
    </w:p>
    <w:p>
      <w:r>
        <w:t>Travel light to the island. Ferry pricing and parking packages can change, so confirm the final total before purchase.</w:t>
      </w:r>
    </w:p>
    <w:p>
      <w:r>
        <w:br w:type="page"/>
      </w:r>
    </w:p>
    <w:p>
      <w:pPr>
        <w:jc w:val="center"/>
      </w:pPr>
      <w:r>
        <w:rPr>
          <w:b/>
          <w:sz w:val="36"/>
        </w:rPr>
        <w:t>DAY 4 - Saturday, Sept 5</w:t>
        <w:br/>
      </w:r>
      <w:r>
        <w:rPr>
          <w:b/>
          <w:sz w:val="26"/>
        </w:rPr>
        <w:t>Mackinaw City -&gt; Petoskey -&gt; Charlevoix -&gt; Torch Lake -&gt; Traverse City</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Quality Inn Traverse City - Acme</w:t>
            </w:r>
          </w:p>
        </w:tc>
        <w:tc>
          <w:tcPr>
            <w:tcW w:type="dxa" w:w="5400"/>
            <w:vAlign w:val="center"/>
          </w:tcPr>
          <w:p>
            <w:r/>
            <w:r>
              <w:rPr>
                <w:b w:val="0"/>
                <w:sz w:val="16"/>
              </w:rPr>
              <w:t>About 150-190 miles / 4-5 hours total with stops</w:t>
            </w:r>
          </w:p>
        </w:tc>
      </w:tr>
    </w:tbl>
    <w:p>
      <w:pPr>
        <w:spacing w:before="80" w:after="40"/>
      </w:pPr>
      <w:r>
        <w:rPr>
          <w:b/>
          <w:sz w:val="22"/>
        </w:rPr>
        <w:t>TODAY'S TOP 5</w:t>
      </w:r>
    </w:p>
    <w:p>
      <w:r>
        <w:t>Petoskey waterfront - Charlevoix - Torch Lake - Traverse City dinner - Optional sunset</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Petoskey waterfront / Gaslight District</w:t>
            </w:r>
          </w:p>
        </w:tc>
        <w:tc>
          <w:tcPr>
            <w:tcW w:type="dxa" w:w="1656"/>
            <w:vAlign w:val="center"/>
          </w:tcPr>
          <w:p>
            <w:r/>
            <w:r>
              <w:rPr>
                <w:b w:val="0"/>
                <w:sz w:val="16"/>
              </w:rPr>
              <w:t>Morning</w:t>
            </w:r>
          </w:p>
        </w:tc>
        <w:tc>
          <w:tcPr>
            <w:tcW w:type="dxa" w:w="1224"/>
            <w:vAlign w:val="center"/>
          </w:tcPr>
          <w:p>
            <w:r/>
            <w:r>
              <w:rPr>
                <w:b w:val="0"/>
                <w:sz w:val="16"/>
              </w:rPr>
              <w:t>60-90 min</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No</w:t>
            </w:r>
          </w:p>
        </w:tc>
      </w:tr>
      <w:tr>
        <w:tc>
          <w:tcPr>
            <w:tcW w:type="dxa" w:w="3024"/>
            <w:vAlign w:val="center"/>
          </w:tcPr>
          <w:p>
            <w:r/>
            <w:r>
              <w:rPr>
                <w:b w:val="0"/>
                <w:sz w:val="16"/>
              </w:rPr>
              <w:t>Charlevoix downtown + waterfront</w:t>
            </w:r>
          </w:p>
        </w:tc>
        <w:tc>
          <w:tcPr>
            <w:tcW w:type="dxa" w:w="1656"/>
            <w:vAlign w:val="center"/>
          </w:tcPr>
          <w:p>
            <w:r/>
            <w:r>
              <w:rPr>
                <w:b w:val="0"/>
                <w:sz w:val="16"/>
              </w:rPr>
              <w:t>Late morning</w:t>
            </w:r>
          </w:p>
        </w:tc>
        <w:tc>
          <w:tcPr>
            <w:tcW w:type="dxa" w:w="1224"/>
            <w:vAlign w:val="center"/>
          </w:tcPr>
          <w:p>
            <w:r/>
            <w:r>
              <w:rPr>
                <w:b w:val="0"/>
                <w:sz w:val="16"/>
              </w:rPr>
              <w:t>60-90 min</w:t>
            </w:r>
          </w:p>
        </w:tc>
        <w:tc>
          <w:tcPr>
            <w:tcW w:type="dxa" w:w="1512"/>
            <w:vAlign w:val="center"/>
          </w:tcPr>
          <w:p>
            <w:r/>
            <w:r>
              <w:rPr>
                <w:b w:val="0"/>
                <w:sz w:val="16"/>
              </w:rPr>
              <w:t>Free</w:t>
            </w:r>
          </w:p>
        </w:tc>
        <w:tc>
          <w:tcPr>
            <w:tcW w:type="dxa" w:w="792"/>
            <w:vAlign w:val="center"/>
          </w:tcPr>
          <w:p>
            <w:r/>
            <w:r>
              <w:rPr>
                <w:b w:val="0"/>
                <w:sz w:val="16"/>
              </w:rPr>
              <w:t>No</w:t>
            </w:r>
          </w:p>
        </w:tc>
        <w:tc>
          <w:tcPr>
            <w:tcW w:type="dxa" w:w="1080"/>
            <w:vAlign w:val="center"/>
          </w:tcPr>
          <w:p>
            <w:r/>
            <w:r>
              <w:rPr>
                <w:b w:val="0"/>
                <w:sz w:val="16"/>
              </w:rPr>
              <w:t>No</w:t>
            </w:r>
          </w:p>
        </w:tc>
      </w:tr>
      <w:tr>
        <w:tc>
          <w:tcPr>
            <w:tcW w:type="dxa" w:w="3024"/>
            <w:vAlign w:val="center"/>
          </w:tcPr>
          <w:p>
            <w:r/>
            <w:r>
              <w:rPr>
                <w:b w:val="0"/>
                <w:sz w:val="16"/>
              </w:rPr>
              <w:t>Torch Lake viewpoint/shore stop</w:t>
            </w:r>
          </w:p>
        </w:tc>
        <w:tc>
          <w:tcPr>
            <w:tcW w:type="dxa" w:w="1656"/>
            <w:vAlign w:val="center"/>
          </w:tcPr>
          <w:p>
            <w:r/>
            <w:r>
              <w:rPr>
                <w:b w:val="0"/>
                <w:sz w:val="16"/>
              </w:rPr>
              <w:t>Afternoon</w:t>
            </w:r>
          </w:p>
        </w:tc>
        <w:tc>
          <w:tcPr>
            <w:tcW w:type="dxa" w:w="1224"/>
            <w:vAlign w:val="center"/>
          </w:tcPr>
          <w:p>
            <w:r/>
            <w:r>
              <w:rPr>
                <w:b w:val="0"/>
                <w:sz w:val="16"/>
              </w:rPr>
              <w:t>30-60 min</w:t>
            </w:r>
          </w:p>
        </w:tc>
        <w:tc>
          <w:tcPr>
            <w:tcW w:type="dxa" w:w="1512"/>
            <w:vAlign w:val="center"/>
          </w:tcPr>
          <w:p>
            <w:r/>
            <w:r>
              <w:rPr>
                <w:b w:val="0"/>
                <w:sz w:val="16"/>
              </w:rPr>
              <w:t>Free-$10</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Traverse City dinner</w:t>
            </w:r>
          </w:p>
        </w:tc>
        <w:tc>
          <w:tcPr>
            <w:tcW w:type="dxa" w:w="1656"/>
            <w:vAlign w:val="center"/>
          </w:tcPr>
          <w:p>
            <w:r/>
            <w:r>
              <w:rPr>
                <w:b w:val="0"/>
                <w:sz w:val="16"/>
              </w:rPr>
              <w:t>Evening</w:t>
            </w:r>
          </w:p>
        </w:tc>
        <w:tc>
          <w:tcPr>
            <w:tcW w:type="dxa" w:w="1224"/>
            <w:vAlign w:val="center"/>
          </w:tcPr>
          <w:p>
            <w:r/>
            <w:r>
              <w:rPr>
                <w:b w:val="0"/>
                <w:sz w:val="16"/>
              </w:rPr>
              <w:t>1.5 hr</w:t>
            </w:r>
          </w:p>
        </w:tc>
        <w:tc>
          <w:tcPr>
            <w:tcW w:type="dxa" w:w="1512"/>
            <w:vAlign w:val="center"/>
          </w:tcPr>
          <w:p>
            <w:r/>
            <w:r>
              <w:rPr>
                <w:b w:val="0"/>
                <w:sz w:val="16"/>
              </w:rPr>
              <w:t>$55-100</w:t>
            </w:r>
          </w:p>
        </w:tc>
        <w:tc>
          <w:tcPr>
            <w:tcW w:type="dxa" w:w="792"/>
            <w:vAlign w:val="center"/>
          </w:tcPr>
          <w:p>
            <w:r/>
            <w:r>
              <w:rPr>
                <w:b w:val="0"/>
                <w:sz w:val="16"/>
              </w:rPr>
              <w:t>Maybe</w:t>
            </w:r>
          </w:p>
        </w:tc>
        <w:tc>
          <w:tcPr>
            <w:tcW w:type="dxa" w:w="1080"/>
            <w:vAlign w:val="center"/>
          </w:tcPr>
          <w:p>
            <w:r/>
            <w:r>
              <w:rPr>
                <w:b w:val="0"/>
                <w:sz w:val="16"/>
              </w:rPr>
              <w:t>No</w:t>
            </w:r>
          </w:p>
        </w:tc>
      </w:tr>
    </w:tbl>
    <w:p>
      <w:pPr>
        <w:spacing w:before="80" w:after="40"/>
      </w:pPr>
      <w:r>
        <w:rPr>
          <w:b/>
          <w:sz w:val="22"/>
        </w:rPr>
        <w:t>WORTH DOING</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Aamchi Mumbai lunch</w:t>
            </w:r>
          </w:p>
        </w:tc>
        <w:tc>
          <w:tcPr>
            <w:tcW w:type="dxa" w:w="1800"/>
            <w:vAlign w:val="center"/>
          </w:tcPr>
          <w:p>
            <w:r/>
            <w:r>
              <w:rPr>
                <w:b w:val="0"/>
                <w:sz w:val="16"/>
              </w:rPr>
              <w:t>11:30 AM-1:00 PM</w:t>
            </w:r>
          </w:p>
        </w:tc>
        <w:tc>
          <w:tcPr>
            <w:tcW w:type="dxa" w:w="1800"/>
            <w:vAlign w:val="center"/>
          </w:tcPr>
          <w:p>
            <w:r/>
            <w:r>
              <w:rPr>
                <w:b w:val="0"/>
                <w:sz w:val="16"/>
              </w:rPr>
              <w:t>60 min</w:t>
            </w:r>
          </w:p>
        </w:tc>
        <w:tc>
          <w:tcPr>
            <w:tcW w:type="dxa" w:w="1800"/>
            <w:vAlign w:val="center"/>
          </w:tcPr>
          <w:p>
            <w:r/>
            <w:r>
              <w:rPr>
                <w:b w:val="0"/>
                <w:sz w:val="16"/>
              </w:rPr>
              <w:t>$45-60</w:t>
            </w:r>
          </w:p>
        </w:tc>
        <w:tc>
          <w:tcPr>
            <w:tcW w:type="dxa" w:w="1800"/>
            <w:vAlign w:val="center"/>
          </w:tcPr>
          <w:p>
            <w:r/>
            <w:r>
              <w:rPr>
                <w:b w:val="0"/>
                <w:sz w:val="16"/>
              </w:rPr>
              <w:t>No</w:t>
            </w:r>
          </w:p>
        </w:tc>
        <w:tc>
          <w:tcPr>
            <w:tcW w:type="dxa" w:w="1800"/>
            <w:vAlign w:val="center"/>
          </w:tcPr>
          <w:p>
            <w:r/>
            <w:r>
              <w:rPr>
                <w:b w:val="0"/>
                <w:sz w:val="16"/>
              </w:rPr>
              <w:t>No</w:t>
            </w:r>
          </w:p>
        </w:tc>
      </w:tr>
      <w:tr>
        <w:tc>
          <w:tcPr>
            <w:tcW w:type="dxa" w:w="1800"/>
            <w:vAlign w:val="center"/>
          </w:tcPr>
          <w:p>
            <w:r/>
            <w:r>
              <w:rPr>
                <w:b w:val="0"/>
                <w:sz w:val="16"/>
              </w:rPr>
              <w:t>Lake Michigan sunset stop</w:t>
            </w:r>
          </w:p>
        </w:tc>
        <w:tc>
          <w:tcPr>
            <w:tcW w:type="dxa" w:w="1800"/>
            <w:vAlign w:val="center"/>
          </w:tcPr>
          <w:p>
            <w:r/>
            <w:r>
              <w:rPr>
                <w:b w:val="0"/>
                <w:sz w:val="16"/>
              </w:rPr>
              <w:t>Evening</w:t>
            </w:r>
          </w:p>
        </w:tc>
        <w:tc>
          <w:tcPr>
            <w:tcW w:type="dxa" w:w="1800"/>
            <w:vAlign w:val="center"/>
          </w:tcPr>
          <w:p>
            <w:r/>
            <w:r>
              <w:rPr>
                <w:b w:val="0"/>
                <w:sz w:val="16"/>
              </w:rPr>
              <w:t>45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No</w:t>
            </w:r>
          </w:p>
        </w:tc>
      </w:tr>
    </w:tbl>
    <w:p>
      <w:pPr>
        <w:spacing w:before="80" w:after="40"/>
      </w:pPr>
      <w:r>
        <w:rPr>
          <w:b/>
          <w:sz w:val="22"/>
        </w:rPr>
        <w:t>BONUS STOPS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Mushroom Houses drive-by in Charlevoix</w:t>
            </w:r>
          </w:p>
        </w:tc>
        <w:tc>
          <w:tcPr>
            <w:tcW w:type="dxa" w:w="1800"/>
            <w:vAlign w:val="center"/>
          </w:tcPr>
          <w:p>
            <w:r/>
            <w:r>
              <w:rPr>
                <w:b w:val="0"/>
                <w:sz w:val="16"/>
              </w:rPr>
              <w:t>Midday</w:t>
            </w:r>
          </w:p>
        </w:tc>
        <w:tc>
          <w:tcPr>
            <w:tcW w:type="dxa" w:w="1800"/>
            <w:vAlign w:val="center"/>
          </w:tcPr>
          <w:p>
            <w:r/>
            <w:r>
              <w:rPr>
                <w:b w:val="0"/>
                <w:sz w:val="16"/>
              </w:rPr>
              <w:t>20-30 min</w:t>
            </w:r>
          </w:p>
        </w:tc>
        <w:tc>
          <w:tcPr>
            <w:tcW w:type="dxa" w:w="1800"/>
            <w:vAlign w:val="center"/>
          </w:tcPr>
          <w:p>
            <w:r/>
            <w:r>
              <w:rPr>
                <w:b w:val="0"/>
                <w:sz w:val="16"/>
              </w:rPr>
              <w:t>Free</w:t>
            </w:r>
          </w:p>
        </w:tc>
        <w:tc>
          <w:tcPr>
            <w:tcW w:type="dxa" w:w="1800"/>
            <w:vAlign w:val="center"/>
          </w:tcPr>
          <w:p>
            <w:r/>
            <w:r>
              <w:rPr>
                <w:b w:val="0"/>
                <w:sz w:val="16"/>
              </w:rPr>
              <w:t>No</w:t>
            </w:r>
          </w:p>
        </w:tc>
        <w:tc>
          <w:tcPr>
            <w:tcW w:type="dxa" w:w="1800"/>
            <w:vAlign w:val="center"/>
          </w:tcPr>
          <w:p>
            <w:r/>
            <w:r>
              <w:rPr>
                <w:b w:val="0"/>
                <w:sz w:val="16"/>
              </w:rPr>
              <w:t>No</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Mackinaw City</w:t>
            </w:r>
          </w:p>
        </w:tc>
        <w:tc>
          <w:tcPr>
            <w:tcW w:type="dxa" w:w="4320"/>
            <w:vAlign w:val="center"/>
          </w:tcPr>
          <w:p>
            <w:r/>
            <w:r>
              <w:rPr>
                <w:b w:val="0"/>
                <w:sz w:val="16"/>
              </w:rPr>
              <w:t>Cafe breakfast</w:t>
            </w:r>
          </w:p>
        </w:tc>
        <w:tc>
          <w:tcPr>
            <w:tcW w:type="dxa" w:w="1440"/>
            <w:vAlign w:val="center"/>
          </w:tcPr>
          <w:p>
            <w:r/>
            <w:r>
              <w:rPr>
                <w:b w:val="0"/>
                <w:sz w:val="16"/>
              </w:rPr>
              <w:t>$25-40</w:t>
            </w:r>
          </w:p>
        </w:tc>
      </w:tr>
      <w:tr>
        <w:tc>
          <w:tcPr>
            <w:tcW w:type="dxa" w:w="1152"/>
            <w:vAlign w:val="center"/>
          </w:tcPr>
          <w:p>
            <w:r/>
            <w:r>
              <w:rPr>
                <w:b w:val="0"/>
                <w:sz w:val="16"/>
              </w:rPr>
              <w:t>Lunch</w:t>
            </w:r>
          </w:p>
        </w:tc>
        <w:tc>
          <w:tcPr>
            <w:tcW w:type="dxa" w:w="2592"/>
            <w:vAlign w:val="center"/>
          </w:tcPr>
          <w:p>
            <w:r/>
            <w:r>
              <w:rPr>
                <w:b w:val="0"/>
                <w:sz w:val="16"/>
              </w:rPr>
              <w:t>Aamchi Mumbai, Petoskey</w:t>
            </w:r>
          </w:p>
        </w:tc>
        <w:tc>
          <w:tcPr>
            <w:tcW w:type="dxa" w:w="4320"/>
            <w:vAlign w:val="center"/>
          </w:tcPr>
          <w:p>
            <w:r/>
            <w:r>
              <w:rPr>
                <w:b w:val="0"/>
                <w:sz w:val="16"/>
              </w:rPr>
              <w:t>Paneer tikka masala/chana masala + chicken entrée</w:t>
            </w:r>
          </w:p>
        </w:tc>
        <w:tc>
          <w:tcPr>
            <w:tcW w:type="dxa" w:w="1440"/>
            <w:vAlign w:val="center"/>
          </w:tcPr>
          <w:p>
            <w:r/>
            <w:r>
              <w:rPr>
                <w:b w:val="0"/>
                <w:sz w:val="16"/>
              </w:rPr>
              <w:t>$45-65</w:t>
            </w:r>
          </w:p>
        </w:tc>
      </w:tr>
      <w:tr>
        <w:tc>
          <w:tcPr>
            <w:tcW w:type="dxa" w:w="1152"/>
            <w:vAlign w:val="center"/>
          </w:tcPr>
          <w:p>
            <w:r/>
            <w:r>
              <w:rPr>
                <w:b w:val="0"/>
                <w:sz w:val="16"/>
              </w:rPr>
              <w:t>Dinner</w:t>
            </w:r>
          </w:p>
        </w:tc>
        <w:tc>
          <w:tcPr>
            <w:tcW w:type="dxa" w:w="2592"/>
            <w:vAlign w:val="center"/>
          </w:tcPr>
          <w:p>
            <w:r/>
            <w:r>
              <w:rPr>
                <w:b w:val="0"/>
                <w:sz w:val="16"/>
              </w:rPr>
              <w:t>Trattoria Stella or Filling Station</w:t>
            </w:r>
          </w:p>
        </w:tc>
        <w:tc>
          <w:tcPr>
            <w:tcW w:type="dxa" w:w="4320"/>
            <w:vAlign w:val="center"/>
          </w:tcPr>
          <w:p>
            <w:r/>
            <w:r>
              <w:rPr>
                <w:b w:val="0"/>
                <w:sz w:val="16"/>
              </w:rPr>
              <w:t>Fresh pasta/pizza; ask for vegetarian daily options</w:t>
            </w:r>
          </w:p>
        </w:tc>
        <w:tc>
          <w:tcPr>
            <w:tcW w:type="dxa" w:w="1440"/>
            <w:vAlign w:val="center"/>
          </w:tcPr>
          <w:p>
            <w:r/>
            <w:r>
              <w:rPr>
                <w:b w:val="0"/>
                <w:sz w:val="16"/>
              </w:rPr>
              <w:t>$60-100</w:t>
            </w:r>
          </w:p>
        </w:tc>
      </w:tr>
    </w:tbl>
    <w:p>
      <w:pPr>
        <w:spacing w:before="80" w:after="40"/>
      </w:pPr>
      <w:r>
        <w:rPr>
          <w:b/>
          <w:sz w:val="22"/>
        </w:rPr>
        <w:t>EVENING / NIGHT SKY</w:t>
      </w:r>
    </w:p>
    <w:p>
      <w:r>
        <w:t>Stargazing is possible near Torch Lake or outside Traverse City, but this is not a dedicated chase night. Rest for Sleeping Bear and the long drive tomorrow.</w:t>
      </w:r>
    </w:p>
    <w:p>
      <w:pPr>
        <w:spacing w:before="80" w:after="40"/>
      </w:pPr>
      <w:r>
        <w:rPr>
          <w:b/>
          <w:sz w:val="22"/>
        </w:rPr>
        <w:t>EXPECTED SPENDING</w:t>
      </w:r>
    </w:p>
    <w:p>
      <w:r>
        <w:t>Food $130-205 | Gas $25-35 | Parking/misc. $0-15 | Total ~$155-255</w:t>
      </w:r>
    </w:p>
    <w:p>
      <w:pPr>
        <w:spacing w:before="80" w:after="40"/>
      </w:pPr>
      <w:r>
        <w:rPr>
          <w:b/>
          <w:sz w:val="22"/>
        </w:rPr>
        <w:t>QUICK TIPS</w:t>
      </w:r>
    </w:p>
    <w:p>
      <w:r>
        <w:t>This is a scenic sampling day, not a deep visit to every town. Keep each stop controlled so dinner and hotel check-in do not become stressful.</w:t>
      </w:r>
    </w:p>
    <w:p>
      <w:r>
        <w:br w:type="page"/>
      </w:r>
    </w:p>
    <w:p>
      <w:pPr>
        <w:jc w:val="center"/>
      </w:pPr>
      <w:r>
        <w:rPr>
          <w:b/>
          <w:sz w:val="36"/>
        </w:rPr>
        <w:t>DAY 5 - Sunday, Sept 6</w:t>
        <w:br/>
      </w:r>
      <w:r>
        <w:rPr>
          <w:b/>
          <w:sz w:val="26"/>
        </w:rPr>
        <w:t>Sleeping Bear Dunes -&gt; Chicago O'Hare</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Airport overnight / terminal</w:t>
            </w:r>
          </w:p>
        </w:tc>
        <w:tc>
          <w:tcPr>
            <w:tcW w:type="dxa" w:w="5400"/>
            <w:vAlign w:val="center"/>
          </w:tcPr>
          <w:p>
            <w:r/>
            <w:r>
              <w:rPr>
                <w:b w:val="0"/>
                <w:sz w:val="16"/>
              </w:rPr>
              <w:t>Traverse City area to O'Hare about 5.5-6.5 hours, plus park driving</w:t>
            </w:r>
          </w:p>
        </w:tc>
      </w:tr>
    </w:tbl>
    <w:p>
      <w:pPr>
        <w:spacing w:before="80" w:after="40"/>
      </w:pPr>
      <w:r>
        <w:rPr>
          <w:b/>
          <w:sz w:val="22"/>
        </w:rPr>
        <w:t>TODAY'S TOP 5</w:t>
      </w:r>
    </w:p>
    <w:p>
      <w:r>
        <w:t>Sleeping Bear Dunes - Scenic overlooks - Early departure south - Dinner en route - O'Hare overnight</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Pierce Stocking Scenic Drive</w:t>
            </w:r>
          </w:p>
        </w:tc>
        <w:tc>
          <w:tcPr>
            <w:tcW w:type="dxa" w:w="1656"/>
            <w:vAlign w:val="center"/>
          </w:tcPr>
          <w:p>
            <w:r/>
            <w:r>
              <w:rPr>
                <w:b w:val="0"/>
                <w:sz w:val="16"/>
              </w:rPr>
              <w:t>8:00-10:00 AM</w:t>
            </w:r>
          </w:p>
        </w:tc>
        <w:tc>
          <w:tcPr>
            <w:tcW w:type="dxa" w:w="1224"/>
            <w:vAlign w:val="center"/>
          </w:tcPr>
          <w:p>
            <w:r/>
            <w:r>
              <w:rPr>
                <w:b w:val="0"/>
                <w:sz w:val="16"/>
              </w:rPr>
              <w:t>2 hr</w:t>
            </w:r>
          </w:p>
        </w:tc>
        <w:tc>
          <w:tcPr>
            <w:tcW w:type="dxa" w:w="1512"/>
            <w:vAlign w:val="center"/>
          </w:tcPr>
          <w:p>
            <w:r/>
            <w:r>
              <w:rPr>
                <w:b w:val="0"/>
                <w:sz w:val="16"/>
              </w:rPr>
              <w:t>Park pass $25</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Dune overlook / Lake Michigan views</w:t>
            </w:r>
          </w:p>
        </w:tc>
        <w:tc>
          <w:tcPr>
            <w:tcW w:type="dxa" w:w="1656"/>
            <w:vAlign w:val="center"/>
          </w:tcPr>
          <w:p>
            <w:r/>
            <w:r>
              <w:rPr>
                <w:b w:val="0"/>
                <w:sz w:val="16"/>
              </w:rPr>
              <w:t>Morning</w:t>
            </w:r>
          </w:p>
        </w:tc>
        <w:tc>
          <w:tcPr>
            <w:tcW w:type="dxa" w:w="1224"/>
            <w:vAlign w:val="center"/>
          </w:tcPr>
          <w:p>
            <w:r/>
            <w:r>
              <w:rPr>
                <w:b w:val="0"/>
                <w:sz w:val="16"/>
              </w:rPr>
              <w:t>45-60 min</w:t>
            </w:r>
          </w:p>
        </w:tc>
        <w:tc>
          <w:tcPr>
            <w:tcW w:type="dxa" w:w="1512"/>
            <w:vAlign w:val="center"/>
          </w:tcPr>
          <w:p>
            <w:r/>
            <w:r>
              <w:rPr>
                <w:b w:val="0"/>
                <w:sz w:val="16"/>
              </w:rPr>
              <w:t>Included</w:t>
            </w:r>
          </w:p>
        </w:tc>
        <w:tc>
          <w:tcPr>
            <w:tcW w:type="dxa" w:w="792"/>
            <w:vAlign w:val="center"/>
          </w:tcPr>
          <w:p>
            <w:r/>
            <w:r>
              <w:rPr>
                <w:b w:val="0"/>
                <w:sz w:val="16"/>
              </w:rPr>
              <w:t>No</w:t>
            </w:r>
          </w:p>
        </w:tc>
        <w:tc>
          <w:tcPr>
            <w:tcW w:type="dxa" w:w="1080"/>
            <w:vAlign w:val="center"/>
          </w:tcPr>
          <w:p>
            <w:r/>
            <w:r>
              <w:rPr>
                <w:b w:val="0"/>
                <w:sz w:val="16"/>
              </w:rPr>
              <w:t>Yes</w:t>
            </w:r>
          </w:p>
        </w:tc>
      </w:tr>
      <w:tr>
        <w:tc>
          <w:tcPr>
            <w:tcW w:type="dxa" w:w="3024"/>
            <w:vAlign w:val="center"/>
          </w:tcPr>
          <w:p>
            <w:r/>
            <w:r>
              <w:rPr>
                <w:b w:val="0"/>
                <w:sz w:val="16"/>
              </w:rPr>
              <w:t>Drive to O'Hare</w:t>
            </w:r>
          </w:p>
        </w:tc>
        <w:tc>
          <w:tcPr>
            <w:tcW w:type="dxa" w:w="1656"/>
            <w:vAlign w:val="center"/>
          </w:tcPr>
          <w:p>
            <w:r/>
            <w:r>
              <w:rPr>
                <w:b w:val="0"/>
                <w:sz w:val="16"/>
              </w:rPr>
              <w:t>By noon</w:t>
            </w:r>
          </w:p>
        </w:tc>
        <w:tc>
          <w:tcPr>
            <w:tcW w:type="dxa" w:w="1224"/>
            <w:vAlign w:val="center"/>
          </w:tcPr>
          <w:p>
            <w:r/>
            <w:r>
              <w:rPr>
                <w:b w:val="0"/>
                <w:sz w:val="16"/>
              </w:rPr>
              <w:t>5.5-6.5 hr</w:t>
            </w:r>
          </w:p>
        </w:tc>
        <w:tc>
          <w:tcPr>
            <w:tcW w:type="dxa" w:w="1512"/>
            <w:vAlign w:val="center"/>
          </w:tcPr>
          <w:p>
            <w:r/>
            <w:r>
              <w:rPr>
                <w:b w:val="0"/>
                <w:sz w:val="16"/>
              </w:rPr>
              <w:t>Gas ~$45</w:t>
            </w:r>
          </w:p>
        </w:tc>
        <w:tc>
          <w:tcPr>
            <w:tcW w:type="dxa" w:w="792"/>
            <w:vAlign w:val="center"/>
          </w:tcPr>
          <w:p>
            <w:r/>
            <w:r>
              <w:rPr>
                <w:b w:val="0"/>
                <w:sz w:val="16"/>
              </w:rPr>
              <w:t>No</w:t>
            </w:r>
          </w:p>
        </w:tc>
        <w:tc>
          <w:tcPr>
            <w:tcW w:type="dxa" w:w="1080"/>
            <w:vAlign w:val="center"/>
          </w:tcPr>
          <w:p>
            <w:r/>
            <w:r>
              <w:rPr>
                <w:b w:val="0"/>
                <w:sz w:val="16"/>
              </w:rPr>
              <w:t>Yes</w:t>
            </w:r>
          </w:p>
        </w:tc>
      </w:tr>
    </w:tbl>
    <w:p>
      <w:pPr>
        <w:spacing w:before="80" w:after="40"/>
      </w:pPr>
      <w:r>
        <w:rPr>
          <w:b/>
          <w:sz w:val="22"/>
        </w:rPr>
        <w:t>WORTH DOING</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Empire Bluff Trail</w:t>
            </w:r>
          </w:p>
        </w:tc>
        <w:tc>
          <w:tcPr>
            <w:tcW w:type="dxa" w:w="1800"/>
            <w:vAlign w:val="center"/>
          </w:tcPr>
          <w:p>
            <w:r/>
            <w:r>
              <w:rPr>
                <w:b w:val="0"/>
                <w:sz w:val="16"/>
              </w:rPr>
              <w:t>Early morning</w:t>
            </w:r>
          </w:p>
        </w:tc>
        <w:tc>
          <w:tcPr>
            <w:tcW w:type="dxa" w:w="1800"/>
            <w:vAlign w:val="center"/>
          </w:tcPr>
          <w:p>
            <w:r/>
            <w:r>
              <w:rPr>
                <w:b w:val="0"/>
                <w:sz w:val="16"/>
              </w:rPr>
              <w:t>1.5-2 hr</w:t>
            </w:r>
          </w:p>
        </w:tc>
        <w:tc>
          <w:tcPr>
            <w:tcW w:type="dxa" w:w="1800"/>
            <w:vAlign w:val="center"/>
          </w:tcPr>
          <w:p>
            <w:r/>
            <w:r>
              <w:rPr>
                <w:b w:val="0"/>
                <w:sz w:val="16"/>
              </w:rPr>
              <w:t>Included</w:t>
            </w:r>
          </w:p>
        </w:tc>
        <w:tc>
          <w:tcPr>
            <w:tcW w:type="dxa" w:w="1800"/>
            <w:vAlign w:val="center"/>
          </w:tcPr>
          <w:p>
            <w:r/>
            <w:r>
              <w:rPr>
                <w:b w:val="0"/>
                <w:sz w:val="16"/>
              </w:rPr>
              <w:t>No</w:t>
            </w:r>
          </w:p>
        </w:tc>
        <w:tc>
          <w:tcPr>
            <w:tcW w:type="dxa" w:w="1800"/>
            <w:vAlign w:val="center"/>
          </w:tcPr>
          <w:p>
            <w:r/>
            <w:r>
              <w:rPr>
                <w:b w:val="0"/>
                <w:sz w:val="16"/>
              </w:rPr>
              <w:t>Yes</w:t>
            </w:r>
          </w:p>
        </w:tc>
      </w:tr>
      <w:tr>
        <w:tc>
          <w:tcPr>
            <w:tcW w:type="dxa" w:w="1800"/>
            <w:vAlign w:val="center"/>
          </w:tcPr>
          <w:p>
            <w:r/>
            <w:r>
              <w:rPr>
                <w:b w:val="0"/>
                <w:sz w:val="16"/>
              </w:rPr>
              <w:t>Glen Arbor quick stop</w:t>
            </w:r>
          </w:p>
        </w:tc>
        <w:tc>
          <w:tcPr>
            <w:tcW w:type="dxa" w:w="1800"/>
            <w:vAlign w:val="center"/>
          </w:tcPr>
          <w:p>
            <w:r/>
            <w:r>
              <w:rPr>
                <w:b w:val="0"/>
                <w:sz w:val="16"/>
              </w:rPr>
              <w:t>Late morning</w:t>
            </w:r>
          </w:p>
        </w:tc>
        <w:tc>
          <w:tcPr>
            <w:tcW w:type="dxa" w:w="1800"/>
            <w:vAlign w:val="center"/>
          </w:tcPr>
          <w:p>
            <w:r/>
            <w:r>
              <w:rPr>
                <w:b w:val="0"/>
                <w:sz w:val="16"/>
              </w:rPr>
              <w:t>30-45 min</w:t>
            </w:r>
          </w:p>
        </w:tc>
        <w:tc>
          <w:tcPr>
            <w:tcW w:type="dxa" w:w="1800"/>
            <w:vAlign w:val="center"/>
          </w:tcPr>
          <w:p>
            <w:r/>
            <w:r>
              <w:rPr>
                <w:b w:val="0"/>
                <w:sz w:val="16"/>
              </w:rPr>
              <w:t>$0-20</w:t>
            </w:r>
          </w:p>
        </w:tc>
        <w:tc>
          <w:tcPr>
            <w:tcW w:type="dxa" w:w="1800"/>
            <w:vAlign w:val="center"/>
          </w:tcPr>
          <w:p>
            <w:r/>
            <w:r>
              <w:rPr>
                <w:b w:val="0"/>
                <w:sz w:val="16"/>
              </w:rPr>
              <w:t>No</w:t>
            </w:r>
          </w:p>
        </w:tc>
        <w:tc>
          <w:tcPr>
            <w:tcW w:type="dxa" w:w="1800"/>
            <w:vAlign w:val="center"/>
          </w:tcPr>
          <w:p>
            <w:r/>
            <w:r>
              <w:rPr>
                <w:b w:val="0"/>
                <w:sz w:val="16"/>
              </w:rPr>
              <w:t>No</w:t>
            </w:r>
          </w:p>
        </w:tc>
      </w:tr>
    </w:tbl>
    <w:p>
      <w:pPr>
        <w:spacing w:before="80" w:after="40"/>
      </w:pPr>
      <w:r>
        <w:rPr>
          <w:b/>
          <w:sz w:val="22"/>
        </w:rPr>
        <w:t>BONUS STOPS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vAlign w:val="center"/>
            <w:shd w:fill="D9EAD3"/>
          </w:tcPr>
          <w:p>
            <w:r/>
            <w:r>
              <w:rPr>
                <w:b/>
                <w:sz w:val="16"/>
              </w:rPr>
              <w:t>Activity</w:t>
            </w:r>
          </w:p>
        </w:tc>
        <w:tc>
          <w:tcPr>
            <w:tcW w:type="dxa" w:w="1800"/>
            <w:vAlign w:val="center"/>
            <w:shd w:fill="D9EAD3"/>
          </w:tcPr>
          <w:p>
            <w:r/>
            <w:r>
              <w:rPr>
                <w:b/>
                <w:sz w:val="16"/>
              </w:rPr>
              <w:t>Preferred time</w:t>
            </w:r>
          </w:p>
        </w:tc>
        <w:tc>
          <w:tcPr>
            <w:tcW w:type="dxa" w:w="1800"/>
            <w:vAlign w:val="center"/>
            <w:shd w:fill="D9EAD3"/>
          </w:tcPr>
          <w:p>
            <w:r/>
            <w:r>
              <w:rPr>
                <w:b/>
                <w:sz w:val="16"/>
              </w:rPr>
              <w:t>Time</w:t>
            </w:r>
          </w:p>
        </w:tc>
        <w:tc>
          <w:tcPr>
            <w:tcW w:type="dxa" w:w="1800"/>
            <w:vAlign w:val="center"/>
            <w:shd w:fill="D9EAD3"/>
          </w:tcPr>
          <w:p>
            <w:r/>
            <w:r>
              <w:rPr>
                <w:b/>
                <w:sz w:val="16"/>
              </w:rPr>
              <w:t>Cost for 2</w:t>
            </w:r>
          </w:p>
        </w:tc>
        <w:tc>
          <w:tcPr>
            <w:tcW w:type="dxa" w:w="1800"/>
            <w:vAlign w:val="center"/>
            <w:shd w:fill="D9EAD3"/>
          </w:tcPr>
          <w:p>
            <w:r/>
            <w:r>
              <w:rPr>
                <w:b/>
                <w:sz w:val="16"/>
              </w:rPr>
              <w:t>Book?</w:t>
            </w:r>
          </w:p>
        </w:tc>
        <w:tc>
          <w:tcPr>
            <w:tcW w:type="dxa" w:w="1800"/>
            <w:vAlign w:val="center"/>
            <w:shd w:fill="D9EAD3"/>
          </w:tcPr>
          <w:p>
            <w:r/>
            <w:r>
              <w:rPr>
                <w:b/>
                <w:sz w:val="16"/>
              </w:rPr>
              <w:t>Offline?</w:t>
            </w:r>
          </w:p>
        </w:tc>
      </w:tr>
      <w:tr>
        <w:tc>
          <w:tcPr>
            <w:tcW w:type="dxa" w:w="1800"/>
            <w:vAlign w:val="center"/>
          </w:tcPr>
          <w:p>
            <w:r/>
            <w:r>
              <w:rPr>
                <w:b w:val="0"/>
                <w:sz w:val="16"/>
              </w:rPr>
              <w:t>Dune Climb</w:t>
            </w:r>
          </w:p>
        </w:tc>
        <w:tc>
          <w:tcPr>
            <w:tcW w:type="dxa" w:w="1800"/>
            <w:vAlign w:val="center"/>
          </w:tcPr>
          <w:p>
            <w:r/>
            <w:r>
              <w:rPr>
                <w:b w:val="0"/>
                <w:sz w:val="16"/>
              </w:rPr>
              <w:t>Morning</w:t>
            </w:r>
          </w:p>
        </w:tc>
        <w:tc>
          <w:tcPr>
            <w:tcW w:type="dxa" w:w="1800"/>
            <w:vAlign w:val="center"/>
          </w:tcPr>
          <w:p>
            <w:r/>
            <w:r>
              <w:rPr>
                <w:b w:val="0"/>
                <w:sz w:val="16"/>
              </w:rPr>
              <w:t>45-75 min</w:t>
            </w:r>
          </w:p>
        </w:tc>
        <w:tc>
          <w:tcPr>
            <w:tcW w:type="dxa" w:w="1800"/>
            <w:vAlign w:val="center"/>
          </w:tcPr>
          <w:p>
            <w:r/>
            <w:r>
              <w:rPr>
                <w:b w:val="0"/>
                <w:sz w:val="16"/>
              </w:rPr>
              <w:t>Included</w:t>
            </w:r>
          </w:p>
        </w:tc>
        <w:tc>
          <w:tcPr>
            <w:tcW w:type="dxa" w:w="1800"/>
            <w:vAlign w:val="center"/>
          </w:tcPr>
          <w:p>
            <w:r/>
            <w:r>
              <w:rPr>
                <w:b w:val="0"/>
                <w:sz w:val="16"/>
              </w:rPr>
              <w:t>No</w:t>
            </w:r>
          </w:p>
        </w:tc>
        <w:tc>
          <w:tcPr>
            <w:tcW w:type="dxa" w:w="1800"/>
            <w:vAlign w:val="center"/>
          </w:tcPr>
          <w:p>
            <w:r/>
            <w:r>
              <w:rPr>
                <w:b w:val="0"/>
                <w:sz w:val="16"/>
              </w:rPr>
              <w:t>Yes</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Traverse City/Acme</w:t>
            </w:r>
          </w:p>
        </w:tc>
        <w:tc>
          <w:tcPr>
            <w:tcW w:type="dxa" w:w="4320"/>
            <w:vAlign w:val="center"/>
          </w:tcPr>
          <w:p>
            <w:r/>
            <w:r>
              <w:rPr>
                <w:b w:val="0"/>
                <w:sz w:val="16"/>
              </w:rPr>
              <w:t>Protein-forward breakfast</w:t>
            </w:r>
          </w:p>
        </w:tc>
        <w:tc>
          <w:tcPr>
            <w:tcW w:type="dxa" w:w="1440"/>
            <w:vAlign w:val="center"/>
          </w:tcPr>
          <w:p>
            <w:r/>
            <w:r>
              <w:rPr>
                <w:b w:val="0"/>
                <w:sz w:val="16"/>
              </w:rPr>
              <w:t>$25-40</w:t>
            </w:r>
          </w:p>
        </w:tc>
      </w:tr>
      <w:tr>
        <w:tc>
          <w:tcPr>
            <w:tcW w:type="dxa" w:w="1152"/>
            <w:vAlign w:val="center"/>
          </w:tcPr>
          <w:p>
            <w:r/>
            <w:r>
              <w:rPr>
                <w:b w:val="0"/>
                <w:sz w:val="16"/>
              </w:rPr>
              <w:t>Lunch</w:t>
            </w:r>
          </w:p>
        </w:tc>
        <w:tc>
          <w:tcPr>
            <w:tcW w:type="dxa" w:w="2592"/>
            <w:vAlign w:val="center"/>
          </w:tcPr>
          <w:p>
            <w:r/>
            <w:r>
              <w:rPr>
                <w:b w:val="0"/>
                <w:sz w:val="16"/>
              </w:rPr>
              <w:t>On route</w:t>
            </w:r>
          </w:p>
        </w:tc>
        <w:tc>
          <w:tcPr>
            <w:tcW w:type="dxa" w:w="4320"/>
            <w:vAlign w:val="center"/>
          </w:tcPr>
          <w:p>
            <w:r/>
            <w:r>
              <w:rPr>
                <w:b w:val="0"/>
                <w:sz w:val="16"/>
              </w:rPr>
              <w:t>Quick sandwich/salad</w:t>
            </w:r>
          </w:p>
        </w:tc>
        <w:tc>
          <w:tcPr>
            <w:tcW w:type="dxa" w:w="1440"/>
            <w:vAlign w:val="center"/>
          </w:tcPr>
          <w:p>
            <w:r/>
            <w:r>
              <w:rPr>
                <w:b w:val="0"/>
                <w:sz w:val="16"/>
              </w:rPr>
              <w:t>$30-45</w:t>
            </w:r>
          </w:p>
        </w:tc>
      </w:tr>
      <w:tr>
        <w:tc>
          <w:tcPr>
            <w:tcW w:type="dxa" w:w="1152"/>
            <w:vAlign w:val="center"/>
          </w:tcPr>
          <w:p>
            <w:r/>
            <w:r>
              <w:rPr>
                <w:b w:val="0"/>
                <w:sz w:val="16"/>
              </w:rPr>
              <w:t>Dinner</w:t>
            </w:r>
          </w:p>
        </w:tc>
        <w:tc>
          <w:tcPr>
            <w:tcW w:type="dxa" w:w="2592"/>
            <w:vAlign w:val="center"/>
          </w:tcPr>
          <w:p>
            <w:r/>
            <w:r>
              <w:rPr>
                <w:b w:val="0"/>
                <w:sz w:val="16"/>
              </w:rPr>
              <w:t>Chicago/O'Hare area</w:t>
            </w:r>
          </w:p>
        </w:tc>
        <w:tc>
          <w:tcPr>
            <w:tcW w:type="dxa" w:w="4320"/>
            <w:vAlign w:val="center"/>
          </w:tcPr>
          <w:p>
            <w:r/>
            <w:r>
              <w:rPr>
                <w:b w:val="0"/>
                <w:sz w:val="16"/>
              </w:rPr>
              <w:t>Casual dinner before terminal</w:t>
            </w:r>
          </w:p>
        </w:tc>
        <w:tc>
          <w:tcPr>
            <w:tcW w:type="dxa" w:w="1440"/>
            <w:vAlign w:val="center"/>
          </w:tcPr>
          <w:p>
            <w:r/>
            <w:r>
              <w:rPr>
                <w:b w:val="0"/>
                <w:sz w:val="16"/>
              </w:rPr>
              <w:t>$45-65</w:t>
            </w:r>
          </w:p>
        </w:tc>
      </w:tr>
      <w:tr>
        <w:tc>
          <w:tcPr>
            <w:tcW w:type="dxa" w:w="1152"/>
            <w:vAlign w:val="center"/>
          </w:tcPr>
          <w:p>
            <w:r/>
            <w:r>
              <w:rPr>
                <w:b w:val="0"/>
                <w:sz w:val="16"/>
              </w:rPr>
              <w:t>Overnight snacks</w:t>
            </w:r>
          </w:p>
        </w:tc>
        <w:tc>
          <w:tcPr>
            <w:tcW w:type="dxa" w:w="2592"/>
            <w:vAlign w:val="center"/>
          </w:tcPr>
          <w:p>
            <w:r/>
            <w:r>
              <w:rPr>
                <w:b w:val="0"/>
                <w:sz w:val="16"/>
              </w:rPr>
              <w:t>Airport</w:t>
            </w:r>
          </w:p>
        </w:tc>
        <w:tc>
          <w:tcPr>
            <w:tcW w:type="dxa" w:w="4320"/>
            <w:vAlign w:val="center"/>
          </w:tcPr>
          <w:p>
            <w:r/>
            <w:r>
              <w:rPr>
                <w:b w:val="0"/>
                <w:sz w:val="16"/>
              </w:rPr>
              <w:t>Water, fruit, snack</w:t>
            </w:r>
          </w:p>
        </w:tc>
        <w:tc>
          <w:tcPr>
            <w:tcW w:type="dxa" w:w="1440"/>
            <w:vAlign w:val="center"/>
          </w:tcPr>
          <w:p>
            <w:r/>
            <w:r>
              <w:rPr>
                <w:b w:val="0"/>
                <w:sz w:val="16"/>
              </w:rPr>
              <w:t>$15-25</w:t>
            </w:r>
          </w:p>
        </w:tc>
      </w:tr>
    </w:tbl>
    <w:p>
      <w:pPr>
        <w:spacing w:before="80" w:after="40"/>
      </w:pPr>
      <w:r>
        <w:rPr>
          <w:b/>
          <w:sz w:val="22"/>
        </w:rPr>
        <w:t>EVENING / NIGHT SKY</w:t>
      </w:r>
    </w:p>
    <w:p>
      <w:r>
        <w:t>No stargazing plan. Reach O'Hare with a large buffer, return the rental car, clear terminal logistics and rest before the 5:05 AM flight.</w:t>
      </w:r>
    </w:p>
    <w:p>
      <w:pPr>
        <w:spacing w:before="80" w:after="40"/>
      </w:pPr>
      <w:r>
        <w:rPr>
          <w:b/>
          <w:sz w:val="22"/>
        </w:rPr>
        <w:t>EXPECTED SPENDING</w:t>
      </w:r>
    </w:p>
    <w:p>
      <w:r>
        <w:t>Food $115-175 | Park pass $25 | Gas $45-55 | Parking/misc. $10-20 | Total ~$195-275</w:t>
      </w:r>
    </w:p>
    <w:p>
      <w:pPr>
        <w:spacing w:before="80" w:after="40"/>
      </w:pPr>
      <w:r>
        <w:rPr>
          <w:b/>
          <w:sz w:val="22"/>
        </w:rPr>
        <w:t>QUICK TIPS</w:t>
      </w:r>
    </w:p>
    <w:p>
      <w:r>
        <w:t>Do not attempt the full dune climb to Lake Michigan; it is strenuous and can derail the drive. Download Sleeping Bear and Chicago route maps offline.</w:t>
      </w:r>
    </w:p>
    <w:p>
      <w:r>
        <w:br w:type="page"/>
      </w:r>
    </w:p>
    <w:p>
      <w:pPr>
        <w:jc w:val="center"/>
      </w:pPr>
      <w:r>
        <w:rPr>
          <w:b/>
          <w:sz w:val="36"/>
        </w:rPr>
        <w:t>DAY 6 - Monday, Sept 7</w:t>
        <w:br/>
      </w:r>
      <w:r>
        <w:rPr>
          <w:b/>
          <w:sz w:val="26"/>
        </w:rPr>
        <w:t>Chicago O'Hare -&gt; Charlotte</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Hotel</w:t>
            </w:r>
          </w:p>
        </w:tc>
        <w:tc>
          <w:tcPr>
            <w:tcW w:type="dxa" w:w="5400"/>
            <w:vAlign w:val="center"/>
            <w:shd w:fill="D9EAD3"/>
          </w:tcPr>
          <w:p>
            <w:r/>
            <w:r>
              <w:rPr>
                <w:b/>
                <w:sz w:val="16"/>
              </w:rPr>
              <w:t>Driving</w:t>
            </w:r>
          </w:p>
        </w:tc>
      </w:tr>
      <w:tr>
        <w:tc>
          <w:tcPr>
            <w:tcW w:type="dxa" w:w="5400"/>
            <w:vAlign w:val="center"/>
          </w:tcPr>
          <w:p>
            <w:r/>
            <w:r>
              <w:rPr>
                <w:b w:val="0"/>
                <w:sz w:val="16"/>
              </w:rPr>
              <w:t>Home</w:t>
            </w:r>
          </w:p>
        </w:tc>
        <w:tc>
          <w:tcPr>
            <w:tcW w:type="dxa" w:w="5400"/>
            <w:vAlign w:val="center"/>
          </w:tcPr>
          <w:p>
            <w:r/>
            <w:r>
              <w:rPr>
                <w:b w:val="0"/>
                <w:sz w:val="16"/>
              </w:rPr>
              <w:t>Rental car already returned</w:t>
            </w:r>
          </w:p>
        </w:tc>
      </w:tr>
    </w:tbl>
    <w:p>
      <w:pPr>
        <w:spacing w:before="80" w:after="40"/>
      </w:pPr>
      <w:r>
        <w:rPr>
          <w:b/>
          <w:sz w:val="22"/>
        </w:rPr>
        <w:t>TODAY'S TOP 5</w:t>
      </w:r>
    </w:p>
    <w:p>
      <w:r>
        <w:t>Wake up - Security - 5:05 AM flight - Arrive Charlotte 8:07 AM - Home</w:t>
      </w:r>
    </w:p>
    <w:p>
      <w:pPr>
        <w:spacing w:before="80" w:after="40"/>
      </w:pPr>
      <w:r>
        <w:rPr>
          <w:b/>
          <w:sz w:val="22"/>
        </w:rPr>
        <w:t>DON'T MISS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3024"/>
            <w:vAlign w:val="center"/>
            <w:shd w:fill="D9EAD3"/>
          </w:tcPr>
          <w:p>
            <w:r/>
            <w:r>
              <w:rPr>
                <w:b/>
                <w:sz w:val="16"/>
              </w:rPr>
              <w:t>Activity</w:t>
            </w:r>
          </w:p>
        </w:tc>
        <w:tc>
          <w:tcPr>
            <w:tcW w:type="dxa" w:w="1656"/>
            <w:vAlign w:val="center"/>
            <w:shd w:fill="D9EAD3"/>
          </w:tcPr>
          <w:p>
            <w:r/>
            <w:r>
              <w:rPr>
                <w:b/>
                <w:sz w:val="16"/>
              </w:rPr>
              <w:t>Preferred time</w:t>
            </w:r>
          </w:p>
        </w:tc>
        <w:tc>
          <w:tcPr>
            <w:tcW w:type="dxa" w:w="1224"/>
            <w:vAlign w:val="center"/>
            <w:shd w:fill="D9EAD3"/>
          </w:tcPr>
          <w:p>
            <w:r/>
            <w:r>
              <w:rPr>
                <w:b/>
                <w:sz w:val="16"/>
              </w:rPr>
              <w:t>Time</w:t>
            </w:r>
          </w:p>
        </w:tc>
        <w:tc>
          <w:tcPr>
            <w:tcW w:type="dxa" w:w="1512"/>
            <w:vAlign w:val="center"/>
            <w:shd w:fill="D9EAD3"/>
          </w:tcPr>
          <w:p>
            <w:r/>
            <w:r>
              <w:rPr>
                <w:b/>
                <w:sz w:val="16"/>
              </w:rPr>
              <w:t>Cost for 2</w:t>
            </w:r>
          </w:p>
        </w:tc>
        <w:tc>
          <w:tcPr>
            <w:tcW w:type="dxa" w:w="792"/>
            <w:vAlign w:val="center"/>
            <w:shd w:fill="D9EAD3"/>
          </w:tcPr>
          <w:p>
            <w:r/>
            <w:r>
              <w:rPr>
                <w:b/>
                <w:sz w:val="16"/>
              </w:rPr>
              <w:t>Book?</w:t>
            </w:r>
          </w:p>
        </w:tc>
        <w:tc>
          <w:tcPr>
            <w:tcW w:type="dxa" w:w="1080"/>
            <w:vAlign w:val="center"/>
            <w:shd w:fill="D9EAD3"/>
          </w:tcPr>
          <w:p>
            <w:r/>
            <w:r>
              <w:rPr>
                <w:b/>
                <w:sz w:val="16"/>
              </w:rPr>
              <w:t>Offline map?</w:t>
            </w:r>
          </w:p>
        </w:tc>
      </w:tr>
      <w:tr>
        <w:tc>
          <w:tcPr>
            <w:tcW w:type="dxa" w:w="3024"/>
            <w:vAlign w:val="center"/>
          </w:tcPr>
          <w:p>
            <w:r/>
            <w:r>
              <w:rPr>
                <w:b w:val="0"/>
                <w:sz w:val="16"/>
              </w:rPr>
              <w:t>Be at gate</w:t>
            </w:r>
          </w:p>
        </w:tc>
        <w:tc>
          <w:tcPr>
            <w:tcW w:type="dxa" w:w="1656"/>
            <w:vAlign w:val="center"/>
          </w:tcPr>
          <w:p>
            <w:r/>
            <w:r>
              <w:rPr>
                <w:b w:val="0"/>
                <w:sz w:val="16"/>
              </w:rPr>
              <w:t>By 4:20 AM</w:t>
            </w:r>
          </w:p>
        </w:tc>
        <w:tc>
          <w:tcPr>
            <w:tcW w:type="dxa" w:w="1224"/>
            <w:vAlign w:val="center"/>
          </w:tcPr>
          <w:p>
            <w:r/>
            <w:r>
              <w:rPr>
                <w:b w:val="0"/>
                <w:sz w:val="16"/>
              </w:rPr>
              <w:t>-</w:t>
            </w:r>
          </w:p>
        </w:tc>
        <w:tc>
          <w:tcPr>
            <w:tcW w:type="dxa" w:w="1512"/>
            <w:vAlign w:val="center"/>
          </w:tcPr>
          <w:p>
            <w:r/>
            <w:r>
              <w:rPr>
                <w:b w:val="0"/>
                <w:sz w:val="16"/>
              </w:rPr>
              <w:t>Included</w:t>
            </w:r>
          </w:p>
        </w:tc>
        <w:tc>
          <w:tcPr>
            <w:tcW w:type="dxa" w:w="792"/>
            <w:vAlign w:val="center"/>
          </w:tcPr>
          <w:p>
            <w:r/>
            <w:r>
              <w:rPr>
                <w:b w:val="0"/>
                <w:sz w:val="16"/>
              </w:rPr>
              <w:t>No</w:t>
            </w:r>
          </w:p>
        </w:tc>
        <w:tc>
          <w:tcPr>
            <w:tcW w:type="dxa" w:w="1080"/>
            <w:vAlign w:val="center"/>
          </w:tcPr>
          <w:p>
            <w:r/>
            <w:r>
              <w:rPr>
                <w:b w:val="0"/>
                <w:sz w:val="16"/>
              </w:rPr>
              <w:t>No</w:t>
            </w:r>
          </w:p>
        </w:tc>
      </w:tr>
      <w:tr>
        <w:tc>
          <w:tcPr>
            <w:tcW w:type="dxa" w:w="3024"/>
            <w:vAlign w:val="center"/>
          </w:tcPr>
          <w:p>
            <w:r/>
            <w:r>
              <w:rPr>
                <w:b w:val="0"/>
                <w:sz w:val="16"/>
              </w:rPr>
              <w:t>ORD -&gt; CLT flight</w:t>
            </w:r>
          </w:p>
        </w:tc>
        <w:tc>
          <w:tcPr>
            <w:tcW w:type="dxa" w:w="1656"/>
            <w:vAlign w:val="center"/>
          </w:tcPr>
          <w:p>
            <w:r/>
            <w:r>
              <w:rPr>
                <w:b w:val="0"/>
                <w:sz w:val="16"/>
              </w:rPr>
              <w:t>5:05-8:07 AM</w:t>
            </w:r>
          </w:p>
        </w:tc>
        <w:tc>
          <w:tcPr>
            <w:tcW w:type="dxa" w:w="1224"/>
            <w:vAlign w:val="center"/>
          </w:tcPr>
          <w:p>
            <w:r/>
            <w:r>
              <w:rPr>
                <w:b w:val="0"/>
                <w:sz w:val="16"/>
              </w:rPr>
              <w:t>2 hr</w:t>
            </w:r>
          </w:p>
        </w:tc>
        <w:tc>
          <w:tcPr>
            <w:tcW w:type="dxa" w:w="1512"/>
            <w:vAlign w:val="center"/>
          </w:tcPr>
          <w:p>
            <w:r/>
            <w:r>
              <w:rPr>
                <w:b w:val="0"/>
                <w:sz w:val="16"/>
              </w:rPr>
              <w:t>Booked</w:t>
            </w:r>
          </w:p>
        </w:tc>
        <w:tc>
          <w:tcPr>
            <w:tcW w:type="dxa" w:w="792"/>
            <w:vAlign w:val="center"/>
          </w:tcPr>
          <w:p>
            <w:r/>
            <w:r>
              <w:rPr>
                <w:b w:val="0"/>
                <w:sz w:val="16"/>
              </w:rPr>
              <w:t>Yes</w:t>
            </w:r>
          </w:p>
        </w:tc>
        <w:tc>
          <w:tcPr>
            <w:tcW w:type="dxa" w:w="1080"/>
            <w:vAlign w:val="center"/>
          </w:tcPr>
          <w:p>
            <w:r/>
            <w:r>
              <w:rPr>
                <w:b w:val="0"/>
                <w:sz w:val="16"/>
              </w:rPr>
              <w:t>No</w:t>
            </w:r>
          </w:p>
        </w:tc>
      </w:tr>
    </w:tbl>
    <w:p>
      <w:pPr>
        <w:spacing w:before="80" w:after="40"/>
      </w:pPr>
      <w:r>
        <w:rPr>
          <w:b/>
          <w:sz w:val="22"/>
        </w:rPr>
        <w:t>FOOD</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152"/>
            <w:vAlign w:val="center"/>
            <w:shd w:fill="D9EAD3"/>
          </w:tcPr>
          <w:p>
            <w:r/>
            <w:r>
              <w:rPr>
                <w:b/>
                <w:sz w:val="16"/>
              </w:rPr>
              <w:t>Meal</w:t>
            </w:r>
          </w:p>
        </w:tc>
        <w:tc>
          <w:tcPr>
            <w:tcW w:type="dxa" w:w="2592"/>
            <w:vAlign w:val="center"/>
            <w:shd w:fill="D9EAD3"/>
          </w:tcPr>
          <w:p>
            <w:r/>
            <w:r>
              <w:rPr>
                <w:b/>
                <w:sz w:val="16"/>
              </w:rPr>
              <w:t>Restaurant / location</w:t>
            </w:r>
          </w:p>
        </w:tc>
        <w:tc>
          <w:tcPr>
            <w:tcW w:type="dxa" w:w="4320"/>
            <w:vAlign w:val="center"/>
            <w:shd w:fill="D9EAD3"/>
          </w:tcPr>
          <w:p>
            <w:r/>
            <w:r>
              <w:rPr>
                <w:b/>
                <w:sz w:val="16"/>
              </w:rPr>
              <w:t>What to eat</w:t>
            </w:r>
          </w:p>
        </w:tc>
        <w:tc>
          <w:tcPr>
            <w:tcW w:type="dxa" w:w="1440"/>
            <w:vAlign w:val="center"/>
            <w:shd w:fill="D9EAD3"/>
          </w:tcPr>
          <w:p>
            <w:r/>
            <w:r>
              <w:rPr>
                <w:b/>
                <w:sz w:val="16"/>
              </w:rPr>
              <w:t>Cost for 2</w:t>
            </w:r>
          </w:p>
        </w:tc>
      </w:tr>
      <w:tr>
        <w:tc>
          <w:tcPr>
            <w:tcW w:type="dxa" w:w="1152"/>
            <w:vAlign w:val="center"/>
          </w:tcPr>
          <w:p>
            <w:r/>
            <w:r>
              <w:rPr>
                <w:b w:val="0"/>
                <w:sz w:val="16"/>
              </w:rPr>
              <w:t>Breakfast</w:t>
            </w:r>
          </w:p>
        </w:tc>
        <w:tc>
          <w:tcPr>
            <w:tcW w:type="dxa" w:w="2592"/>
            <w:vAlign w:val="center"/>
          </w:tcPr>
          <w:p>
            <w:r/>
            <w:r>
              <w:rPr>
                <w:b w:val="0"/>
                <w:sz w:val="16"/>
              </w:rPr>
              <w:t>O'Hare / after arrival</w:t>
            </w:r>
          </w:p>
        </w:tc>
        <w:tc>
          <w:tcPr>
            <w:tcW w:type="dxa" w:w="4320"/>
            <w:vAlign w:val="center"/>
          </w:tcPr>
          <w:p>
            <w:r/>
            <w:r>
              <w:rPr>
                <w:b w:val="0"/>
                <w:sz w:val="16"/>
              </w:rPr>
              <w:t>Coffee + light breakfast</w:t>
            </w:r>
          </w:p>
        </w:tc>
        <w:tc>
          <w:tcPr>
            <w:tcW w:type="dxa" w:w="1440"/>
            <w:vAlign w:val="center"/>
          </w:tcPr>
          <w:p>
            <w:r/>
            <w:r>
              <w:rPr>
                <w:b w:val="0"/>
                <w:sz w:val="16"/>
              </w:rPr>
              <w:t>$15-30</w:t>
            </w:r>
          </w:p>
        </w:tc>
      </w:tr>
    </w:tbl>
    <w:p>
      <w:pPr>
        <w:spacing w:before="80" w:after="40"/>
      </w:pPr>
      <w:r>
        <w:rPr>
          <w:b/>
          <w:sz w:val="22"/>
        </w:rPr>
        <w:t>EVENING / NIGHT SKY</w:t>
      </w:r>
    </w:p>
    <w:p>
      <w:r>
        <w:t>Trip complete.</w:t>
      </w:r>
    </w:p>
    <w:p>
      <w:pPr>
        <w:spacing w:before="80" w:after="40"/>
      </w:pPr>
      <w:r>
        <w:rPr>
          <w:b/>
          <w:sz w:val="22"/>
        </w:rPr>
        <w:t>EXPECTED SPENDING</w:t>
      </w:r>
    </w:p>
    <w:p>
      <w:r>
        <w:t>Food $15-30 | Local transport/parking as applicable | Total ~$15-50</w:t>
      </w:r>
    </w:p>
    <w:p>
      <w:pPr>
        <w:spacing w:before="80" w:after="40"/>
      </w:pPr>
      <w:r>
        <w:rPr>
          <w:b/>
          <w:sz w:val="22"/>
        </w:rPr>
        <w:t>QUICK TIPS</w:t>
      </w:r>
    </w:p>
    <w:p>
      <w:r>
        <w:t>Keep IDs, chargers and one warm layer accessible in the terminal. Set two alarms.</w:t>
      </w:r>
    </w:p>
    <w:p>
      <w:r>
        <w:br w:type="page"/>
      </w:r>
    </w:p>
    <w:p>
      <w:pPr>
        <w:jc w:val="center"/>
      </w:pPr>
      <w:r>
        <w:rPr>
          <w:b/>
          <w:sz w:val="36"/>
        </w:rPr>
        <w:t>QUICK REFERENCE - Trip priorities</w:t>
        <w:br/>
      </w:r>
      <w:r>
        <w:rPr>
          <w:b/>
          <w:sz w:val="26"/>
        </w:rPr>
        <w:t>One glance</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vAlign w:val="center"/>
            <w:shd w:fill="D9EAD3"/>
          </w:tcPr>
          <w:p>
            <w:r/>
            <w:r>
              <w:rPr>
                <w:b/>
                <w:sz w:val="16"/>
              </w:rPr>
              <w:t>Date</w:t>
            </w:r>
          </w:p>
        </w:tc>
        <w:tc>
          <w:tcPr>
            <w:tcW w:type="dxa" w:w="2160"/>
            <w:vAlign w:val="center"/>
            <w:shd w:fill="D9EAD3"/>
          </w:tcPr>
          <w:p>
            <w:r/>
            <w:r>
              <w:rPr>
                <w:b/>
                <w:sz w:val="16"/>
              </w:rPr>
              <w:t>Location</w:t>
            </w:r>
          </w:p>
        </w:tc>
        <w:tc>
          <w:tcPr>
            <w:tcW w:type="dxa" w:w="2160"/>
            <w:vAlign w:val="center"/>
            <w:shd w:fill="D9EAD3"/>
          </w:tcPr>
          <w:p>
            <w:r/>
            <w:r>
              <w:rPr>
                <w:b/>
                <w:sz w:val="16"/>
              </w:rPr>
              <w:t>Don't miss</w:t>
            </w:r>
          </w:p>
        </w:tc>
        <w:tc>
          <w:tcPr>
            <w:tcW w:type="dxa" w:w="2160"/>
            <w:vAlign w:val="center"/>
            <w:shd w:fill="D9EAD3"/>
          </w:tcPr>
          <w:p>
            <w:r/>
            <w:r>
              <w:rPr>
                <w:b/>
                <w:sz w:val="16"/>
              </w:rPr>
              <w:t>Dinner idea</w:t>
            </w:r>
          </w:p>
        </w:tc>
        <w:tc>
          <w:tcPr>
            <w:tcW w:type="dxa" w:w="2160"/>
            <w:vAlign w:val="center"/>
            <w:shd w:fill="D9EAD3"/>
          </w:tcPr>
          <w:p>
            <w:r/>
            <w:r>
              <w:rPr>
                <w:b/>
                <w:sz w:val="16"/>
              </w:rPr>
              <w:t>Expected spend for 2</w:t>
            </w:r>
          </w:p>
        </w:tc>
      </w:tr>
      <w:tr>
        <w:tc>
          <w:tcPr>
            <w:tcW w:type="dxa" w:w="2160"/>
            <w:vAlign w:val="center"/>
          </w:tcPr>
          <w:p>
            <w:r/>
            <w:r>
              <w:rPr>
                <w:b w:val="0"/>
                <w:sz w:val="16"/>
              </w:rPr>
              <w:t>Sept 2</w:t>
            </w:r>
          </w:p>
        </w:tc>
        <w:tc>
          <w:tcPr>
            <w:tcW w:type="dxa" w:w="2160"/>
            <w:vAlign w:val="center"/>
          </w:tcPr>
          <w:p>
            <w:r/>
            <w:r>
              <w:rPr>
                <w:b w:val="0"/>
                <w:sz w:val="16"/>
              </w:rPr>
              <w:t>Chicago -&gt; Munising</w:t>
            </w:r>
          </w:p>
        </w:tc>
        <w:tc>
          <w:tcPr>
            <w:tcW w:type="dxa" w:w="2160"/>
            <w:vAlign w:val="center"/>
          </w:tcPr>
          <w:p>
            <w:r/>
            <w:r>
              <w:rPr>
                <w:b w:val="0"/>
                <w:sz w:val="16"/>
              </w:rPr>
              <w:t>Reach Munising; optional Sand Point</w:t>
            </w:r>
          </w:p>
        </w:tc>
        <w:tc>
          <w:tcPr>
            <w:tcW w:type="dxa" w:w="2160"/>
            <w:vAlign w:val="center"/>
          </w:tcPr>
          <w:p>
            <w:r/>
            <w:r>
              <w:rPr>
                <w:b w:val="0"/>
                <w:sz w:val="16"/>
              </w:rPr>
              <w:t>Pictured Rocks Pizza</w:t>
            </w:r>
          </w:p>
        </w:tc>
        <w:tc>
          <w:tcPr>
            <w:tcW w:type="dxa" w:w="2160"/>
            <w:vAlign w:val="center"/>
          </w:tcPr>
          <w:p>
            <w:r/>
            <w:r>
              <w:rPr>
                <w:b w:val="0"/>
                <w:sz w:val="16"/>
              </w:rPr>
              <w:t>$125-170</w:t>
            </w:r>
          </w:p>
        </w:tc>
      </w:tr>
      <w:tr>
        <w:tc>
          <w:tcPr>
            <w:tcW w:type="dxa" w:w="2160"/>
            <w:vAlign w:val="center"/>
          </w:tcPr>
          <w:p>
            <w:r/>
            <w:r>
              <w:rPr>
                <w:b w:val="0"/>
                <w:sz w:val="16"/>
              </w:rPr>
              <w:t>Sept 3</w:t>
            </w:r>
          </w:p>
        </w:tc>
        <w:tc>
          <w:tcPr>
            <w:tcW w:type="dxa" w:w="2160"/>
            <w:vAlign w:val="center"/>
          </w:tcPr>
          <w:p>
            <w:r/>
            <w:r>
              <w:rPr>
                <w:b w:val="0"/>
                <w:sz w:val="16"/>
              </w:rPr>
              <w:t>Munising</w:t>
            </w:r>
          </w:p>
        </w:tc>
        <w:tc>
          <w:tcPr>
            <w:tcW w:type="dxa" w:w="2160"/>
            <w:vAlign w:val="center"/>
          </w:tcPr>
          <w:p>
            <w:r/>
            <w:r>
              <w:rPr>
                <w:b w:val="0"/>
                <w:sz w:val="16"/>
              </w:rPr>
              <w:t>Cruise, Miners Castle/Beach, night sky</w:t>
            </w:r>
          </w:p>
        </w:tc>
        <w:tc>
          <w:tcPr>
            <w:tcW w:type="dxa" w:w="2160"/>
            <w:vAlign w:val="center"/>
          </w:tcPr>
          <w:p>
            <w:r/>
            <w:r>
              <w:rPr>
                <w:b w:val="0"/>
                <w:sz w:val="16"/>
              </w:rPr>
              <w:t>Pictured Rocks Pizza</w:t>
            </w:r>
          </w:p>
        </w:tc>
        <w:tc>
          <w:tcPr>
            <w:tcW w:type="dxa" w:w="2160"/>
            <w:vAlign w:val="center"/>
          </w:tcPr>
          <w:p>
            <w:r/>
            <w:r>
              <w:rPr>
                <w:b w:val="0"/>
                <w:sz w:val="16"/>
              </w:rPr>
              <w:t>$225-280</w:t>
            </w:r>
          </w:p>
        </w:tc>
      </w:tr>
      <w:tr>
        <w:tc>
          <w:tcPr>
            <w:tcW w:type="dxa" w:w="2160"/>
            <w:vAlign w:val="center"/>
          </w:tcPr>
          <w:p>
            <w:r/>
            <w:r>
              <w:rPr>
                <w:b w:val="0"/>
                <w:sz w:val="16"/>
              </w:rPr>
              <w:t>Sept 4</w:t>
            </w:r>
          </w:p>
        </w:tc>
        <w:tc>
          <w:tcPr>
            <w:tcW w:type="dxa" w:w="2160"/>
            <w:vAlign w:val="center"/>
          </w:tcPr>
          <w:p>
            <w:r/>
            <w:r>
              <w:rPr>
                <w:b w:val="0"/>
                <w:sz w:val="16"/>
              </w:rPr>
              <w:t>Mackinac Island</w:t>
            </w:r>
          </w:p>
        </w:tc>
        <w:tc>
          <w:tcPr>
            <w:tcW w:type="dxa" w:w="2160"/>
            <w:vAlign w:val="center"/>
          </w:tcPr>
          <w:p>
            <w:r/>
            <w:r>
              <w:rPr>
                <w:b w:val="0"/>
                <w:sz w:val="16"/>
              </w:rPr>
              <w:t>Ferry, Arch Rock, island time</w:t>
            </w:r>
          </w:p>
        </w:tc>
        <w:tc>
          <w:tcPr>
            <w:tcW w:type="dxa" w:w="2160"/>
            <w:vAlign w:val="center"/>
          </w:tcPr>
          <w:p>
            <w:r/>
            <w:r>
              <w:rPr>
                <w:b w:val="0"/>
                <w:sz w:val="16"/>
              </w:rPr>
              <w:t>Mackinaw City casual</w:t>
            </w:r>
          </w:p>
        </w:tc>
        <w:tc>
          <w:tcPr>
            <w:tcW w:type="dxa" w:w="2160"/>
            <w:vAlign w:val="center"/>
          </w:tcPr>
          <w:p>
            <w:r/>
            <w:r>
              <w:rPr>
                <w:b w:val="0"/>
                <w:sz w:val="16"/>
              </w:rPr>
              <w:t>$245-415</w:t>
            </w:r>
          </w:p>
        </w:tc>
      </w:tr>
      <w:tr>
        <w:tc>
          <w:tcPr>
            <w:tcW w:type="dxa" w:w="2160"/>
            <w:vAlign w:val="center"/>
          </w:tcPr>
          <w:p>
            <w:r/>
            <w:r>
              <w:rPr>
                <w:b w:val="0"/>
                <w:sz w:val="16"/>
              </w:rPr>
              <w:t>Sept 5</w:t>
            </w:r>
          </w:p>
        </w:tc>
        <w:tc>
          <w:tcPr>
            <w:tcW w:type="dxa" w:w="2160"/>
            <w:vAlign w:val="center"/>
          </w:tcPr>
          <w:p>
            <w:r/>
            <w:r>
              <w:rPr>
                <w:b w:val="0"/>
                <w:sz w:val="16"/>
              </w:rPr>
              <w:t>Petoskey/Charlevoix/Torch/TC</w:t>
            </w:r>
          </w:p>
        </w:tc>
        <w:tc>
          <w:tcPr>
            <w:tcW w:type="dxa" w:w="2160"/>
            <w:vAlign w:val="center"/>
          </w:tcPr>
          <w:p>
            <w:r/>
            <w:r>
              <w:rPr>
                <w:b w:val="0"/>
                <w:sz w:val="16"/>
              </w:rPr>
              <w:t>Scenic town loop</w:t>
            </w:r>
          </w:p>
        </w:tc>
        <w:tc>
          <w:tcPr>
            <w:tcW w:type="dxa" w:w="2160"/>
            <w:vAlign w:val="center"/>
          </w:tcPr>
          <w:p>
            <w:r/>
            <w:r>
              <w:rPr>
                <w:b w:val="0"/>
                <w:sz w:val="16"/>
              </w:rPr>
              <w:t>Stella or Filling Station</w:t>
            </w:r>
          </w:p>
        </w:tc>
        <w:tc>
          <w:tcPr>
            <w:tcW w:type="dxa" w:w="2160"/>
            <w:vAlign w:val="center"/>
          </w:tcPr>
          <w:p>
            <w:r/>
            <w:r>
              <w:rPr>
                <w:b w:val="0"/>
                <w:sz w:val="16"/>
              </w:rPr>
              <w:t>$155-255</w:t>
            </w:r>
          </w:p>
        </w:tc>
      </w:tr>
      <w:tr>
        <w:tc>
          <w:tcPr>
            <w:tcW w:type="dxa" w:w="2160"/>
            <w:vAlign w:val="center"/>
          </w:tcPr>
          <w:p>
            <w:r/>
            <w:r>
              <w:rPr>
                <w:b w:val="0"/>
                <w:sz w:val="16"/>
              </w:rPr>
              <w:t>Sept 6</w:t>
            </w:r>
          </w:p>
        </w:tc>
        <w:tc>
          <w:tcPr>
            <w:tcW w:type="dxa" w:w="2160"/>
            <w:vAlign w:val="center"/>
          </w:tcPr>
          <w:p>
            <w:r/>
            <w:r>
              <w:rPr>
                <w:b w:val="0"/>
                <w:sz w:val="16"/>
              </w:rPr>
              <w:t>Sleeping Bear -&gt; ORD</w:t>
            </w:r>
          </w:p>
        </w:tc>
        <w:tc>
          <w:tcPr>
            <w:tcW w:type="dxa" w:w="2160"/>
            <w:vAlign w:val="center"/>
          </w:tcPr>
          <w:p>
            <w:r/>
            <w:r>
              <w:rPr>
                <w:b w:val="0"/>
                <w:sz w:val="16"/>
              </w:rPr>
              <w:t>Pierce Stocking; reach airport</w:t>
            </w:r>
          </w:p>
        </w:tc>
        <w:tc>
          <w:tcPr>
            <w:tcW w:type="dxa" w:w="2160"/>
            <w:vAlign w:val="center"/>
          </w:tcPr>
          <w:p>
            <w:r/>
            <w:r>
              <w:rPr>
                <w:b w:val="0"/>
                <w:sz w:val="16"/>
              </w:rPr>
              <w:t>En route / O'Hare</w:t>
            </w:r>
          </w:p>
        </w:tc>
        <w:tc>
          <w:tcPr>
            <w:tcW w:type="dxa" w:w="2160"/>
            <w:vAlign w:val="center"/>
          </w:tcPr>
          <w:p>
            <w:r/>
            <w:r>
              <w:rPr>
                <w:b w:val="0"/>
                <w:sz w:val="16"/>
              </w:rPr>
              <w:t>$195-275</w:t>
            </w:r>
          </w:p>
        </w:tc>
      </w:tr>
      <w:tr>
        <w:tc>
          <w:tcPr>
            <w:tcW w:type="dxa" w:w="2160"/>
            <w:vAlign w:val="center"/>
          </w:tcPr>
          <w:p>
            <w:r/>
            <w:r>
              <w:rPr>
                <w:b w:val="0"/>
                <w:sz w:val="16"/>
              </w:rPr>
              <w:t>Sept 7</w:t>
            </w:r>
          </w:p>
        </w:tc>
        <w:tc>
          <w:tcPr>
            <w:tcW w:type="dxa" w:w="2160"/>
            <w:vAlign w:val="center"/>
          </w:tcPr>
          <w:p>
            <w:r/>
            <w:r>
              <w:rPr>
                <w:b w:val="0"/>
                <w:sz w:val="16"/>
              </w:rPr>
              <w:t>Flight home</w:t>
            </w:r>
          </w:p>
        </w:tc>
        <w:tc>
          <w:tcPr>
            <w:tcW w:type="dxa" w:w="2160"/>
            <w:vAlign w:val="center"/>
          </w:tcPr>
          <w:p>
            <w:r/>
            <w:r>
              <w:rPr>
                <w:b w:val="0"/>
                <w:sz w:val="16"/>
              </w:rPr>
              <w:t>5:05 AM flight</w:t>
            </w:r>
          </w:p>
        </w:tc>
        <w:tc>
          <w:tcPr>
            <w:tcW w:type="dxa" w:w="2160"/>
            <w:vAlign w:val="center"/>
          </w:tcPr>
          <w:p>
            <w:r/>
            <w:r>
              <w:rPr>
                <w:b w:val="0"/>
                <w:sz w:val="16"/>
              </w:rPr>
              <w:t>Breakfast</w:t>
            </w:r>
          </w:p>
        </w:tc>
        <w:tc>
          <w:tcPr>
            <w:tcW w:type="dxa" w:w="2160"/>
            <w:vAlign w:val="center"/>
          </w:tcPr>
          <w:p>
            <w:r/>
            <w:r>
              <w:rPr>
                <w:b w:val="0"/>
                <w:sz w:val="16"/>
              </w:rPr>
              <w:t>$15-50</w:t>
            </w:r>
          </w:p>
        </w:tc>
      </w:tr>
    </w:tbl>
    <w:p>
      <w:pPr>
        <w:spacing w:before="80" w:after="40"/>
      </w:pPr>
      <w:r>
        <w:rPr>
          <w:b/>
          <w:sz w:val="22"/>
        </w:rPr>
        <w:t>OFFLINE MAPS</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D9EAD3"/>
          </w:tcPr>
          <w:p>
            <w:r/>
            <w:r>
              <w:rPr>
                <w:b/>
                <w:sz w:val="16"/>
              </w:rPr>
              <w:t>Area</w:t>
            </w:r>
          </w:p>
        </w:tc>
        <w:tc>
          <w:tcPr>
            <w:tcW w:type="dxa" w:w="3600"/>
            <w:vAlign w:val="center"/>
            <w:shd w:fill="D9EAD3"/>
          </w:tcPr>
          <w:p>
            <w:r/>
            <w:r>
              <w:rPr>
                <w:b/>
                <w:sz w:val="16"/>
              </w:rPr>
              <w:t>Download?</w:t>
            </w:r>
          </w:p>
        </w:tc>
        <w:tc>
          <w:tcPr>
            <w:tcW w:type="dxa" w:w="3600"/>
            <w:vAlign w:val="center"/>
            <w:shd w:fill="D9EAD3"/>
          </w:tcPr>
          <w:p>
            <w:r/>
            <w:r>
              <w:rPr>
                <w:b/>
                <w:sz w:val="16"/>
              </w:rPr>
              <w:t>Why</w:t>
            </w:r>
          </w:p>
        </w:tc>
      </w:tr>
      <w:tr>
        <w:tc>
          <w:tcPr>
            <w:tcW w:type="dxa" w:w="3600"/>
            <w:vAlign w:val="center"/>
          </w:tcPr>
          <w:p>
            <w:r/>
            <w:r>
              <w:rPr>
                <w:b w:val="0"/>
                <w:sz w:val="16"/>
              </w:rPr>
              <w:t>Chicago to Upper Peninsula</w:t>
            </w:r>
          </w:p>
        </w:tc>
        <w:tc>
          <w:tcPr>
            <w:tcW w:type="dxa" w:w="3600"/>
            <w:vAlign w:val="center"/>
          </w:tcPr>
          <w:p>
            <w:r/>
            <w:r>
              <w:rPr>
                <w:b w:val="0"/>
                <w:sz w:val="16"/>
              </w:rPr>
              <w:t>YES</w:t>
            </w:r>
          </w:p>
        </w:tc>
        <w:tc>
          <w:tcPr>
            <w:tcW w:type="dxa" w:w="3600"/>
            <w:vAlign w:val="center"/>
          </w:tcPr>
          <w:p>
            <w:r/>
            <w:r>
              <w:rPr>
                <w:b w:val="0"/>
                <w:sz w:val="16"/>
              </w:rPr>
              <w:t>Long route and patchy service in parts of the UP</w:t>
            </w:r>
          </w:p>
        </w:tc>
      </w:tr>
      <w:tr>
        <w:tc>
          <w:tcPr>
            <w:tcW w:type="dxa" w:w="3600"/>
            <w:vAlign w:val="center"/>
          </w:tcPr>
          <w:p>
            <w:r/>
            <w:r>
              <w:rPr>
                <w:b w:val="0"/>
                <w:sz w:val="16"/>
              </w:rPr>
              <w:t>Pictured Rocks / Munising</w:t>
            </w:r>
          </w:p>
        </w:tc>
        <w:tc>
          <w:tcPr>
            <w:tcW w:type="dxa" w:w="3600"/>
            <w:vAlign w:val="center"/>
          </w:tcPr>
          <w:p>
            <w:r/>
            <w:r>
              <w:rPr>
                <w:b w:val="0"/>
                <w:sz w:val="16"/>
              </w:rPr>
              <w:t>YES</w:t>
            </w:r>
          </w:p>
        </w:tc>
        <w:tc>
          <w:tcPr>
            <w:tcW w:type="dxa" w:w="3600"/>
            <w:vAlign w:val="center"/>
          </w:tcPr>
          <w:p>
            <w:r/>
            <w:r>
              <w:rPr>
                <w:b w:val="0"/>
                <w:sz w:val="16"/>
              </w:rPr>
              <w:t>Weak coverage near beaches, falls and overlooks</w:t>
            </w:r>
          </w:p>
        </w:tc>
      </w:tr>
      <w:tr>
        <w:tc>
          <w:tcPr>
            <w:tcW w:type="dxa" w:w="3600"/>
            <w:vAlign w:val="center"/>
          </w:tcPr>
          <w:p>
            <w:r/>
            <w:r>
              <w:rPr>
                <w:b w:val="0"/>
                <w:sz w:val="16"/>
              </w:rPr>
              <w:t>St. Ignace / Mackinac Island</w:t>
            </w:r>
          </w:p>
        </w:tc>
        <w:tc>
          <w:tcPr>
            <w:tcW w:type="dxa" w:w="3600"/>
            <w:vAlign w:val="center"/>
          </w:tcPr>
          <w:p>
            <w:r/>
            <w:r>
              <w:rPr>
                <w:b w:val="0"/>
                <w:sz w:val="16"/>
              </w:rPr>
              <w:t>Optional</w:t>
            </w:r>
          </w:p>
        </w:tc>
        <w:tc>
          <w:tcPr>
            <w:tcW w:type="dxa" w:w="3600"/>
            <w:vAlign w:val="center"/>
          </w:tcPr>
          <w:p>
            <w:r/>
            <w:r>
              <w:rPr>
                <w:b w:val="0"/>
                <w:sz w:val="16"/>
              </w:rPr>
              <w:t>Town coverage is usually adequate; useful for ferry logistics</w:t>
            </w:r>
          </w:p>
        </w:tc>
      </w:tr>
      <w:tr>
        <w:tc>
          <w:tcPr>
            <w:tcW w:type="dxa" w:w="3600"/>
            <w:vAlign w:val="center"/>
          </w:tcPr>
          <w:p>
            <w:r/>
            <w:r>
              <w:rPr>
                <w:b w:val="0"/>
                <w:sz w:val="16"/>
              </w:rPr>
              <w:t>Petoskey / Charlevoix / Torch Lake</w:t>
            </w:r>
          </w:p>
        </w:tc>
        <w:tc>
          <w:tcPr>
            <w:tcW w:type="dxa" w:w="3600"/>
            <w:vAlign w:val="center"/>
          </w:tcPr>
          <w:p>
            <w:r/>
            <w:r>
              <w:rPr>
                <w:b w:val="0"/>
                <w:sz w:val="16"/>
              </w:rPr>
              <w:t>YES</w:t>
            </w:r>
          </w:p>
        </w:tc>
        <w:tc>
          <w:tcPr>
            <w:tcW w:type="dxa" w:w="3600"/>
            <w:vAlign w:val="center"/>
          </w:tcPr>
          <w:p>
            <w:r/>
            <w:r>
              <w:rPr>
                <w:b w:val="0"/>
                <w:sz w:val="16"/>
              </w:rPr>
              <w:t>Multiple back-road scenic stops</w:t>
            </w:r>
          </w:p>
        </w:tc>
      </w:tr>
      <w:tr>
        <w:tc>
          <w:tcPr>
            <w:tcW w:type="dxa" w:w="3600"/>
            <w:vAlign w:val="center"/>
          </w:tcPr>
          <w:p>
            <w:r/>
            <w:r>
              <w:rPr>
                <w:b w:val="0"/>
                <w:sz w:val="16"/>
              </w:rPr>
              <w:t>Sleeping Bear Dunes</w:t>
            </w:r>
          </w:p>
        </w:tc>
        <w:tc>
          <w:tcPr>
            <w:tcW w:type="dxa" w:w="3600"/>
            <w:vAlign w:val="center"/>
          </w:tcPr>
          <w:p>
            <w:r/>
            <w:r>
              <w:rPr>
                <w:b w:val="0"/>
                <w:sz w:val="16"/>
              </w:rPr>
              <w:t>YES</w:t>
            </w:r>
          </w:p>
        </w:tc>
        <w:tc>
          <w:tcPr>
            <w:tcW w:type="dxa" w:w="3600"/>
            <w:vAlign w:val="center"/>
          </w:tcPr>
          <w:p>
            <w:r/>
            <w:r>
              <w:rPr>
                <w:b w:val="0"/>
                <w:sz w:val="16"/>
              </w:rPr>
              <w:t>Patchy park coverage</w:t>
            </w:r>
          </w:p>
        </w:tc>
      </w:tr>
      <w:tr>
        <w:tc>
          <w:tcPr>
            <w:tcW w:type="dxa" w:w="3600"/>
            <w:vAlign w:val="center"/>
          </w:tcPr>
          <w:p>
            <w:r/>
            <w:r>
              <w:rPr>
                <w:b w:val="0"/>
                <w:sz w:val="16"/>
              </w:rPr>
              <w:t>Sleeping Bear to O'Hare</w:t>
            </w:r>
          </w:p>
        </w:tc>
        <w:tc>
          <w:tcPr>
            <w:tcW w:type="dxa" w:w="3600"/>
            <w:vAlign w:val="center"/>
          </w:tcPr>
          <w:p>
            <w:r/>
            <w:r>
              <w:rPr>
                <w:b w:val="0"/>
                <w:sz w:val="16"/>
              </w:rPr>
              <w:t>YES</w:t>
            </w:r>
          </w:p>
        </w:tc>
        <w:tc>
          <w:tcPr>
            <w:tcW w:type="dxa" w:w="3600"/>
            <w:vAlign w:val="center"/>
          </w:tcPr>
          <w:p>
            <w:r/>
            <w:r>
              <w:rPr>
                <w:b w:val="0"/>
                <w:sz w:val="16"/>
              </w:rPr>
              <w:t>Critical long-drive route</w:t>
            </w:r>
          </w:p>
        </w:tc>
      </w:tr>
    </w:tbl>
    <w:p>
      <w:pPr>
        <w:spacing w:before="80" w:after="40"/>
      </w:pPr>
      <w:r>
        <w:rPr>
          <w:b/>
          <w:sz w:val="22"/>
        </w:rPr>
        <w:t>RESERVATIONS TO COMPLETE</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D9EAD3"/>
          </w:tcPr>
          <w:p>
            <w:r/>
            <w:r>
              <w:rPr>
                <w:b/>
                <w:sz w:val="16"/>
              </w:rPr>
              <w:t>Item</w:t>
            </w:r>
          </w:p>
        </w:tc>
        <w:tc>
          <w:tcPr>
            <w:tcW w:type="dxa" w:w="3600"/>
            <w:vAlign w:val="center"/>
            <w:shd w:fill="D9EAD3"/>
          </w:tcPr>
          <w:p>
            <w:r/>
            <w:r>
              <w:rPr>
                <w:b/>
                <w:sz w:val="16"/>
              </w:rPr>
              <w:t>Target</w:t>
            </w:r>
          </w:p>
        </w:tc>
        <w:tc>
          <w:tcPr>
            <w:tcW w:type="dxa" w:w="3600"/>
            <w:vAlign w:val="center"/>
            <w:shd w:fill="D9EAD3"/>
          </w:tcPr>
          <w:p>
            <w:r/>
            <w:r>
              <w:rPr>
                <w:b/>
                <w:sz w:val="16"/>
              </w:rPr>
              <w:t>Estimated cost for 2</w:t>
            </w:r>
          </w:p>
        </w:tc>
      </w:tr>
      <w:tr>
        <w:tc>
          <w:tcPr>
            <w:tcW w:type="dxa" w:w="3600"/>
            <w:vAlign w:val="center"/>
          </w:tcPr>
          <w:p>
            <w:r/>
            <w:r>
              <w:rPr>
                <w:b w:val="0"/>
                <w:sz w:val="16"/>
              </w:rPr>
              <w:t>Pictured Rocks Spray Falls Cruise</w:t>
            </w:r>
          </w:p>
        </w:tc>
        <w:tc>
          <w:tcPr>
            <w:tcW w:type="dxa" w:w="3600"/>
            <w:vAlign w:val="center"/>
          </w:tcPr>
          <w:p>
            <w:r/>
            <w:r>
              <w:rPr>
                <w:b w:val="0"/>
                <w:sz w:val="16"/>
              </w:rPr>
              <w:t>Sept 3, 10 or 11 AM</w:t>
            </w:r>
          </w:p>
        </w:tc>
        <w:tc>
          <w:tcPr>
            <w:tcW w:type="dxa" w:w="3600"/>
            <w:vAlign w:val="center"/>
          </w:tcPr>
          <w:p>
            <w:r/>
            <w:r>
              <w:rPr>
                <w:b w:val="0"/>
                <w:sz w:val="16"/>
              </w:rPr>
              <w:t>$112 + taxes/fees</w:t>
            </w:r>
          </w:p>
        </w:tc>
      </w:tr>
      <w:tr>
        <w:tc>
          <w:tcPr>
            <w:tcW w:type="dxa" w:w="3600"/>
            <w:vAlign w:val="center"/>
          </w:tcPr>
          <w:p>
            <w:r/>
            <w:r>
              <w:rPr>
                <w:b w:val="0"/>
                <w:sz w:val="16"/>
              </w:rPr>
              <w:t>Mackinac ferry</w:t>
            </w:r>
          </w:p>
        </w:tc>
        <w:tc>
          <w:tcPr>
            <w:tcW w:type="dxa" w:w="3600"/>
            <w:vAlign w:val="center"/>
          </w:tcPr>
          <w:p>
            <w:r/>
            <w:r>
              <w:rPr>
                <w:b w:val="0"/>
                <w:sz w:val="16"/>
              </w:rPr>
              <w:t>Sept 4 morning</w:t>
            </w:r>
          </w:p>
        </w:tc>
        <w:tc>
          <w:tcPr>
            <w:tcW w:type="dxa" w:w="3600"/>
            <w:vAlign w:val="center"/>
          </w:tcPr>
          <w:p>
            <w:r/>
            <w:r>
              <w:rPr>
                <w:b w:val="0"/>
                <w:sz w:val="16"/>
              </w:rPr>
              <w:t>$100-120 estimate</w:t>
            </w:r>
          </w:p>
        </w:tc>
      </w:tr>
      <w:tr>
        <w:tc>
          <w:tcPr>
            <w:tcW w:type="dxa" w:w="3600"/>
            <w:vAlign w:val="center"/>
          </w:tcPr>
          <w:p>
            <w:r/>
            <w:r>
              <w:rPr>
                <w:b w:val="0"/>
                <w:sz w:val="16"/>
              </w:rPr>
              <w:t>Trattoria Stella (optional)</w:t>
            </w:r>
          </w:p>
        </w:tc>
        <w:tc>
          <w:tcPr>
            <w:tcW w:type="dxa" w:w="3600"/>
            <w:vAlign w:val="center"/>
          </w:tcPr>
          <w:p>
            <w:r/>
            <w:r>
              <w:rPr>
                <w:b w:val="0"/>
                <w:sz w:val="16"/>
              </w:rPr>
              <w:t>Sept 5 dinner</w:t>
            </w:r>
          </w:p>
        </w:tc>
        <w:tc>
          <w:tcPr>
            <w:tcW w:type="dxa" w:w="3600"/>
            <w:vAlign w:val="center"/>
          </w:tcPr>
          <w:p>
            <w:r/>
            <w:r>
              <w:rPr>
                <w:b w:val="0"/>
                <w:sz w:val="16"/>
              </w:rPr>
              <w:t>Food ~$70-100</w:t>
            </w:r>
          </w:p>
        </w:tc>
      </w:tr>
    </w:tbl>
    <w:p>
      <w:r>
        <w:br w:type="page"/>
      </w:r>
    </w:p>
    <w:p>
      <w:pPr>
        <w:jc w:val="center"/>
      </w:pPr>
      <w:r>
        <w:rPr>
          <w:b/>
          <w:sz w:val="36"/>
        </w:rPr>
        <w:t>BUDGET - Estimated final trip cost</w:t>
        <w:br/>
      </w:r>
      <w:r>
        <w:rPr>
          <w:b/>
          <w:sz w:val="26"/>
        </w:rPr>
        <w:t>Two travelers</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D3"/>
          </w:tcPr>
          <w:p>
            <w:r/>
            <w:r>
              <w:rPr>
                <w:b/>
                <w:sz w:val="16"/>
              </w:rPr>
              <w:t>Category</w:t>
            </w:r>
          </w:p>
        </w:tc>
        <w:tc>
          <w:tcPr>
            <w:tcW w:type="dxa" w:w="5400"/>
            <w:vAlign w:val="center"/>
            <w:shd w:fill="D9EAD3"/>
          </w:tcPr>
          <w:p>
            <w:r/>
            <w:r>
              <w:rPr>
                <w:b/>
                <w:sz w:val="16"/>
              </w:rPr>
              <w:t>Booked / estimated</w:t>
            </w:r>
          </w:p>
        </w:tc>
      </w:tr>
      <w:tr>
        <w:tc>
          <w:tcPr>
            <w:tcW w:type="dxa" w:w="5400"/>
            <w:vAlign w:val="center"/>
          </w:tcPr>
          <w:p>
            <w:r/>
            <w:r>
              <w:rPr>
                <w:b w:val="0"/>
                <w:sz w:val="16"/>
              </w:rPr>
              <w:t>Flights + rental car</w:t>
            </w:r>
          </w:p>
        </w:tc>
        <w:tc>
          <w:tcPr>
            <w:tcW w:type="dxa" w:w="5400"/>
            <w:vAlign w:val="center"/>
          </w:tcPr>
          <w:p>
            <w:r/>
            <w:r>
              <w:rPr>
                <w:b w:val="0"/>
                <w:sz w:val="16"/>
              </w:rPr>
              <w:t>$794 booked</w:t>
            </w:r>
          </w:p>
        </w:tc>
      </w:tr>
      <w:tr>
        <w:tc>
          <w:tcPr>
            <w:tcW w:type="dxa" w:w="5400"/>
            <w:vAlign w:val="center"/>
          </w:tcPr>
          <w:p>
            <w:r/>
            <w:r>
              <w:rPr>
                <w:b w:val="0"/>
                <w:sz w:val="16"/>
              </w:rPr>
              <w:t>Hotels</w:t>
            </w:r>
          </w:p>
        </w:tc>
        <w:tc>
          <w:tcPr>
            <w:tcW w:type="dxa" w:w="5400"/>
            <w:vAlign w:val="center"/>
          </w:tcPr>
          <w:p>
            <w:r/>
            <w:r>
              <w:rPr>
                <w:b w:val="0"/>
                <w:sz w:val="16"/>
              </w:rPr>
              <w:t>$787 booked</w:t>
            </w:r>
          </w:p>
        </w:tc>
      </w:tr>
      <w:tr>
        <w:tc>
          <w:tcPr>
            <w:tcW w:type="dxa" w:w="5400"/>
            <w:vAlign w:val="center"/>
          </w:tcPr>
          <w:p>
            <w:r/>
            <w:r>
              <w:rPr>
                <w:b w:val="0"/>
                <w:sz w:val="16"/>
              </w:rPr>
              <w:t>Pictured Rocks cruise</w:t>
            </w:r>
          </w:p>
        </w:tc>
        <w:tc>
          <w:tcPr>
            <w:tcW w:type="dxa" w:w="5400"/>
            <w:vAlign w:val="center"/>
          </w:tcPr>
          <w:p>
            <w:r/>
            <w:r>
              <w:rPr>
                <w:b w:val="0"/>
                <w:sz w:val="16"/>
              </w:rPr>
              <w:t>$112-125</w:t>
            </w:r>
          </w:p>
        </w:tc>
      </w:tr>
      <w:tr>
        <w:tc>
          <w:tcPr>
            <w:tcW w:type="dxa" w:w="5400"/>
            <w:vAlign w:val="center"/>
          </w:tcPr>
          <w:p>
            <w:r/>
            <w:r>
              <w:rPr>
                <w:b w:val="0"/>
                <w:sz w:val="16"/>
              </w:rPr>
              <w:t>Mackinac ferry</w:t>
            </w:r>
          </w:p>
        </w:tc>
        <w:tc>
          <w:tcPr>
            <w:tcW w:type="dxa" w:w="5400"/>
            <w:vAlign w:val="center"/>
          </w:tcPr>
          <w:p>
            <w:r/>
            <w:r>
              <w:rPr>
                <w:b w:val="0"/>
                <w:sz w:val="16"/>
              </w:rPr>
              <w:t>$100-120</w:t>
            </w:r>
          </w:p>
        </w:tc>
      </w:tr>
      <w:tr>
        <w:tc>
          <w:tcPr>
            <w:tcW w:type="dxa" w:w="5400"/>
            <w:vAlign w:val="center"/>
          </w:tcPr>
          <w:p>
            <w:r/>
            <w:r>
              <w:rPr>
                <w:b w:val="0"/>
                <w:sz w:val="16"/>
              </w:rPr>
              <w:t>Sleeping Bear pass</w:t>
            </w:r>
          </w:p>
        </w:tc>
        <w:tc>
          <w:tcPr>
            <w:tcW w:type="dxa" w:w="5400"/>
            <w:vAlign w:val="center"/>
          </w:tcPr>
          <w:p>
            <w:r/>
            <w:r>
              <w:rPr>
                <w:b w:val="0"/>
                <w:sz w:val="16"/>
              </w:rPr>
              <w:t>$25</w:t>
            </w:r>
          </w:p>
        </w:tc>
      </w:tr>
      <w:tr>
        <w:tc>
          <w:tcPr>
            <w:tcW w:type="dxa" w:w="5400"/>
            <w:vAlign w:val="center"/>
          </w:tcPr>
          <w:p>
            <w:r/>
            <w:r>
              <w:rPr>
                <w:b w:val="0"/>
                <w:sz w:val="16"/>
              </w:rPr>
              <w:t>Gas</w:t>
            </w:r>
          </w:p>
        </w:tc>
        <w:tc>
          <w:tcPr>
            <w:tcW w:type="dxa" w:w="5400"/>
            <w:vAlign w:val="center"/>
          </w:tcPr>
          <w:p>
            <w:r/>
            <w:r>
              <w:rPr>
                <w:b w:val="0"/>
                <w:sz w:val="16"/>
              </w:rPr>
              <w:t>$145-190</w:t>
            </w:r>
          </w:p>
        </w:tc>
      </w:tr>
      <w:tr>
        <w:tc>
          <w:tcPr>
            <w:tcW w:type="dxa" w:w="5400"/>
            <w:vAlign w:val="center"/>
          </w:tcPr>
          <w:p>
            <w:r/>
            <w:r>
              <w:rPr>
                <w:b w:val="0"/>
                <w:sz w:val="16"/>
              </w:rPr>
              <w:t>Food</w:t>
            </w:r>
          </w:p>
        </w:tc>
        <w:tc>
          <w:tcPr>
            <w:tcW w:type="dxa" w:w="5400"/>
            <w:vAlign w:val="center"/>
          </w:tcPr>
          <w:p>
            <w:r/>
            <w:r>
              <w:rPr>
                <w:b w:val="0"/>
                <w:sz w:val="16"/>
              </w:rPr>
              <w:t>$565-790</w:t>
            </w:r>
          </w:p>
        </w:tc>
      </w:tr>
      <w:tr>
        <w:tc>
          <w:tcPr>
            <w:tcW w:type="dxa" w:w="5400"/>
            <w:vAlign w:val="center"/>
          </w:tcPr>
          <w:p>
            <w:r/>
            <w:r>
              <w:rPr>
                <w:b w:val="0"/>
                <w:sz w:val="16"/>
              </w:rPr>
              <w:t>Optional bike / Fort / shopping</w:t>
            </w:r>
          </w:p>
        </w:tc>
        <w:tc>
          <w:tcPr>
            <w:tcW w:type="dxa" w:w="5400"/>
            <w:vAlign w:val="center"/>
          </w:tcPr>
          <w:p>
            <w:r/>
            <w:r>
              <w:rPr>
                <w:b w:val="0"/>
                <w:sz w:val="16"/>
              </w:rPr>
              <w:t>$75-200</w:t>
            </w:r>
          </w:p>
        </w:tc>
      </w:tr>
      <w:tr>
        <w:tc>
          <w:tcPr>
            <w:tcW w:type="dxa" w:w="5400"/>
            <w:vAlign w:val="center"/>
          </w:tcPr>
          <w:p>
            <w:r/>
            <w:r>
              <w:rPr>
                <w:b w:val="0"/>
                <w:sz w:val="16"/>
              </w:rPr>
              <w:t>Contingency</w:t>
            </w:r>
          </w:p>
        </w:tc>
        <w:tc>
          <w:tcPr>
            <w:tcW w:type="dxa" w:w="5400"/>
            <w:vAlign w:val="center"/>
          </w:tcPr>
          <w:p>
            <w:r/>
            <w:r>
              <w:rPr>
                <w:b w:val="0"/>
                <w:sz w:val="16"/>
              </w:rPr>
              <w:t>$100-150</w:t>
            </w:r>
          </w:p>
        </w:tc>
      </w:tr>
      <w:tr>
        <w:tc>
          <w:tcPr>
            <w:tcW w:type="dxa" w:w="5400"/>
            <w:vAlign w:val="center"/>
          </w:tcPr>
          <w:p>
            <w:r/>
            <w:r>
              <w:rPr>
                <w:b w:val="0"/>
                <w:sz w:val="16"/>
              </w:rPr>
              <w:t>ESTIMATED GRAND TOTAL</w:t>
            </w:r>
          </w:p>
        </w:tc>
        <w:tc>
          <w:tcPr>
            <w:tcW w:type="dxa" w:w="5400"/>
            <w:vAlign w:val="center"/>
          </w:tcPr>
          <w:p>
            <w:r/>
            <w:r>
              <w:rPr>
                <w:b w:val="0"/>
                <w:sz w:val="16"/>
              </w:rPr>
              <w:t>$2,693-$3,381</w:t>
            </w:r>
          </w:p>
        </w:tc>
      </w:tr>
      <w:tr>
        <w:tc>
          <w:tcPr>
            <w:tcW w:type="dxa" w:w="5400"/>
            <w:vAlign w:val="center"/>
          </w:tcPr>
          <w:p>
            <w:r/>
            <w:r>
              <w:rPr>
                <w:b w:val="0"/>
                <w:sz w:val="16"/>
              </w:rPr>
              <w:t>ESTIMATED PER PERSON</w:t>
            </w:r>
          </w:p>
        </w:tc>
        <w:tc>
          <w:tcPr>
            <w:tcW w:type="dxa" w:w="5400"/>
            <w:vAlign w:val="center"/>
          </w:tcPr>
          <w:p>
            <w:r/>
            <w:r>
              <w:rPr>
                <w:b w:val="0"/>
                <w:sz w:val="16"/>
              </w:rPr>
              <w:t>$1,347-$1,691</w:t>
            </w:r>
          </w:p>
        </w:tc>
      </w:tr>
    </w:tbl>
    <w:p>
      <w:r>
        <w:t>The wide range reflects optional Mackinac activities, restaurant choices, shopping and airport food. A realistic target without major shopping is about $2,850-$3,050 total.</w:t>
      </w:r>
    </w:p>
    <w:p>
      <w:pPr>
        <w:spacing w:before="80" w:after="40"/>
      </w:pPr>
      <w:r>
        <w:rPr>
          <w:b/>
          <w:sz w:val="22"/>
        </w:rPr>
        <w:t>PACKING CHECKLIST</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center"/>
            <w:shd w:fill="D9EAD3"/>
          </w:tcPr>
          <w:p>
            <w:r/>
            <w:r>
              <w:rPr>
                <w:b/>
                <w:sz w:val="16"/>
              </w:rPr>
              <w:t>Clothing</w:t>
            </w:r>
          </w:p>
        </w:tc>
        <w:tc>
          <w:tcPr>
            <w:tcW w:type="dxa" w:w="2700"/>
            <w:vAlign w:val="center"/>
            <w:shd w:fill="D9EAD3"/>
          </w:tcPr>
          <w:p>
            <w:r/>
            <w:r>
              <w:rPr>
                <w:b/>
                <w:sz w:val="16"/>
              </w:rPr>
              <w:t>Outdoor / cruise</w:t>
            </w:r>
          </w:p>
        </w:tc>
        <w:tc>
          <w:tcPr>
            <w:tcW w:type="dxa" w:w="2700"/>
            <w:vAlign w:val="center"/>
            <w:shd w:fill="D9EAD3"/>
          </w:tcPr>
          <w:p>
            <w:r/>
            <w:r>
              <w:rPr>
                <w:b/>
                <w:sz w:val="16"/>
              </w:rPr>
              <w:t>Electronics</w:t>
            </w:r>
          </w:p>
        </w:tc>
        <w:tc>
          <w:tcPr>
            <w:tcW w:type="dxa" w:w="2700"/>
            <w:vAlign w:val="center"/>
            <w:shd w:fill="D9EAD3"/>
          </w:tcPr>
          <w:p>
            <w:r/>
            <w:r>
              <w:rPr>
                <w:b/>
                <w:sz w:val="16"/>
              </w:rPr>
              <w:t>Documents / health</w:t>
            </w:r>
          </w:p>
        </w:tc>
      </w:tr>
      <w:tr>
        <w:tc>
          <w:tcPr>
            <w:tcW w:type="dxa" w:w="2700"/>
            <w:vAlign w:val="center"/>
          </w:tcPr>
          <w:p>
            <w:r/>
            <w:r>
              <w:rPr>
                <w:b w:val="0"/>
                <w:sz w:val="16"/>
              </w:rPr>
              <w:t>Light jacket</w:t>
              <w:br/>
              <w:t>Rain jacket</w:t>
              <w:br/>
              <w:t>Walking shoes</w:t>
              <w:br/>
              <w:t>Extra socks</w:t>
              <w:br/>
              <w:t>Hat</w:t>
            </w:r>
          </w:p>
        </w:tc>
        <w:tc>
          <w:tcPr>
            <w:tcW w:type="dxa" w:w="2700"/>
            <w:vAlign w:val="center"/>
          </w:tcPr>
          <w:p>
            <w:r/>
            <w:r>
              <w:rPr>
                <w:b w:val="0"/>
                <w:sz w:val="16"/>
              </w:rPr>
              <w:t>Bug spray</w:t>
              <w:br/>
              <w:t>Sunscreen</w:t>
              <w:br/>
              <w:t>Water bottles</w:t>
              <w:br/>
              <w:t>Small blanket</w:t>
              <w:br/>
              <w:t>Motion-sickness aid</w:t>
            </w:r>
          </w:p>
        </w:tc>
        <w:tc>
          <w:tcPr>
            <w:tcW w:type="dxa" w:w="2700"/>
            <w:vAlign w:val="center"/>
          </w:tcPr>
          <w:p>
            <w:r/>
            <w:r>
              <w:rPr>
                <w:b w:val="0"/>
                <w:sz w:val="16"/>
              </w:rPr>
              <w:t>Phone chargers</w:t>
              <w:br/>
              <w:t>Car charger</w:t>
              <w:br/>
              <w:t>Power bank</w:t>
              <w:br/>
              <w:t>Camera</w:t>
              <w:br/>
              <w:t>Tripod</w:t>
            </w:r>
          </w:p>
        </w:tc>
        <w:tc>
          <w:tcPr>
            <w:tcW w:type="dxa" w:w="2700"/>
            <w:vAlign w:val="center"/>
          </w:tcPr>
          <w:p>
            <w:r/>
            <w:r>
              <w:rPr>
                <w:b w:val="0"/>
                <w:sz w:val="16"/>
              </w:rPr>
              <w:t>Driver licenses</w:t>
              <w:br/>
              <w:t>Reservations</w:t>
              <w:br/>
              <w:t>Insurance cards</w:t>
              <w:br/>
              <w:t>Daily medicines</w:t>
              <w:br/>
              <w:t>Glucose supplies</w:t>
            </w:r>
          </w:p>
        </w:tc>
      </w:tr>
    </w:tbl>
    <w:p>
      <w:pPr>
        <w:spacing w:before="80" w:after="40"/>
      </w:pPr>
      <w:r>
        <w:rPr>
          <w:b/>
          <w:sz w:val="22"/>
        </w:rPr>
        <w:t>FINAL REMINDERS</w:t>
      </w:r>
    </w:p>
    <w:p>
      <w:r>
        <w:t>1. Check cruise status and Lake Superior weather the evening before.</w:t>
        <w:br/>
        <w:t>2. Check aurora forecast and cloud cover on Sept 3 and Sept 4.</w:t>
        <w:br/>
        <w:t>3. Confirm ferry price, parking and departure times before purchase.</w:t>
        <w:br/>
        <w:t>4. Download all offline maps while on Wi-Fi.</w:t>
        <w:br/>
        <w:t>5. Keep Sept 5 flexible; it has the most stops.</w:t>
        <w:br/>
        <w:t>6. Leave Sleeping Bear by noon on Sept 6.</w:t>
      </w:r>
    </w:p>
    <w:p>
      <w:pPr>
        <w:spacing w:before="80" w:after="40"/>
      </w:pPr>
      <w:r>
        <w:rPr>
          <w:b/>
          <w:sz w:val="22"/>
        </w:rPr>
        <w:t>SOURCE NOTES</w:t>
      </w:r>
    </w:p>
    <w:p>
      <w:r>
        <w:t>Planning facts and prices were checked in July 2026 against official or primary sources where available: Pictured Rocks Cruises (2026 schedule and fares), National Park Service Sleeping Bear Dunes pages, Pictured Rocks Pizza, Aamchi Mumbai Indian Cuisine, Trattoria Stella, and Mackinac Island tourism dining guidance. Restaurant menus, ferry pricing, weather, road conditions and aurora forecasts can change; recheck within 7 days of travel.</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